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5. Қалаға қарай көшкен халық: урбанизацияның өрісі мен өресі.</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Бүгінгі таңда Қазақстанда урбанизация</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rPr>
        <w:t>ел дамуының басты үрдістерінің бірі. Ауылдан қалаға ағылған халық саны жыл сайын артып келеді. Ресми деректерге сүйенсек, қазір ел халқының 60%</w:t>
      </w:r>
      <w:r w:rsidR="0075597C" w:rsidRPr="00464CB8">
        <w:rPr>
          <w:rFonts w:ascii="Times New Roman" w:hAnsi="Times New Roman" w:cs="Times New Roman"/>
          <w:sz w:val="28"/>
          <w:szCs w:val="28"/>
        </w:rPr>
        <w:t>-</w:t>
      </w:r>
      <w:r w:rsidRPr="00464CB8">
        <w:rPr>
          <w:rFonts w:ascii="Times New Roman" w:hAnsi="Times New Roman" w:cs="Times New Roman"/>
          <w:sz w:val="28"/>
          <w:szCs w:val="28"/>
        </w:rPr>
        <w:t>дан астамы қалалар</w:t>
      </w:r>
      <w:bookmarkStart w:id="0" w:name="_GoBack"/>
      <w:bookmarkEnd w:id="0"/>
      <w:r w:rsidRPr="00464CB8">
        <w:rPr>
          <w:rFonts w:ascii="Times New Roman" w:hAnsi="Times New Roman" w:cs="Times New Roman"/>
          <w:sz w:val="28"/>
          <w:szCs w:val="28"/>
        </w:rPr>
        <w:t>да тұрады. Бұл құбылыстың артында тек демографиялық қозғалыс емес, әлеуметтік, экономикалық, мәдени өзгерістер де жатыр.</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Неліктен халық қалаға ұмтылады? Жауап қарапайым: жұмыс, білім, медицина және инфрақұрылым қолжетімділігі. Алайда қала өмірінің өзіне тән қиындықтары да бар. Тұрғын үй тапшылығы, көлік кептелісі, экологиялық ахуал</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rPr>
        <w:t>халықтың күнделікті шағымдарына айналған.</w:t>
      </w:r>
    </w:p>
    <w:p w:rsidR="00124DD5"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Мен тілдескен Алматы қаласының тұрғыны, ауылдан көшіп келген Айгүл апай: «Қалада балаларым жақсы білім алсын дедім. Бірақ пәтерақы қымбат, өмір сүру қиындау екен»,</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rPr>
        <w:t xml:space="preserve">дейді. Мұндай пікірлер еліміздің кез келген мегаполисінен естуге болады. Ауылдардан үдере көшкен азаматтардың дауысы билікке жетуі тиіс. </w:t>
      </w:r>
      <w:r w:rsidRPr="00464CB8">
        <w:rPr>
          <w:rFonts w:ascii="Times New Roman" w:hAnsi="Times New Roman" w:cs="Times New Roman"/>
          <w:sz w:val="28"/>
          <w:szCs w:val="28"/>
          <w:lang w:val="ru-RU"/>
        </w:rPr>
        <w:t>Урбанизация</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тек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статистика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емес</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адамның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тағдыры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отбасылардың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үміті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таңдауы</w:t>
      </w:r>
      <w:r w:rsidRPr="00464CB8">
        <w:rPr>
          <w:rFonts w:ascii="Times New Roman" w:hAnsi="Times New Roman" w:cs="Times New Roman"/>
          <w:sz w:val="28"/>
          <w:szCs w:val="28"/>
        </w:rPr>
        <w:t>.</w:t>
      </w:r>
      <w:r w:rsidR="005F7D4A" w:rsidRPr="00464CB8">
        <w:rPr>
          <w:rFonts w:ascii="Times New Roman" w:hAnsi="Times New Roman" w:cs="Times New Roman"/>
          <w:sz w:val="28"/>
          <w:szCs w:val="28"/>
        </w:rPr>
        <w:t xml:space="preserve"> </w:t>
      </w:r>
      <w:r w:rsidR="000520A6" w:rsidRPr="00464CB8">
        <w:rPr>
          <w:rFonts w:ascii="Times New Roman" w:hAnsi="Times New Roman" w:cs="Times New Roman"/>
          <w:sz w:val="28"/>
          <w:szCs w:val="28"/>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rPr>
      </w:pPr>
    </w:p>
    <w:p w:rsidR="00124DD5" w:rsidRPr="00464CB8" w:rsidRDefault="00124DD5" w:rsidP="009340BF">
      <w:pPr>
        <w:spacing w:after="0" w:line="240" w:lineRule="auto"/>
        <w:ind w:firstLine="720"/>
        <w:jc w:val="both"/>
        <w:rPr>
          <w:rFonts w:ascii="Times New Roman" w:hAnsi="Times New Roman" w:cs="Times New Roman"/>
          <w:sz w:val="28"/>
          <w:szCs w:val="28"/>
        </w:rPr>
      </w:pP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 xml:space="preserve">6. </w:t>
      </w:r>
      <w:r w:rsidRPr="00464CB8">
        <w:rPr>
          <w:rFonts w:ascii="Times New Roman" w:hAnsi="Times New Roman" w:cs="Times New Roman"/>
          <w:sz w:val="28"/>
          <w:szCs w:val="28"/>
          <w:lang w:val="ru-RU"/>
        </w:rPr>
        <w:t>Журналистің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үш</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принципі</w:t>
      </w:r>
      <w:r w:rsidRPr="00464CB8">
        <w:rPr>
          <w:rFonts w:ascii="Times New Roman" w:hAnsi="Times New Roman" w:cs="Times New Roman"/>
          <w:sz w:val="28"/>
          <w:szCs w:val="28"/>
        </w:rPr>
        <w:t>.</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lang w:val="ru-RU"/>
        </w:rPr>
        <w:t>Журналистика</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тек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ақпарат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тарату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емес</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ол</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қоғамның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дамуына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адамдардың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санасына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әсер</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ететін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үлкен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күш</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Нағыз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өз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кәсібін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жауапкершілікпен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атқарып</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этикалық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қағидаларды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берік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ұстануы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керек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Солардың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ішіндегі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маңыздысы</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шынайылық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гуманистік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бағыт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және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халықаралық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көзқарас</w:t>
      </w:r>
      <w:r w:rsidRPr="00464CB8">
        <w:rPr>
          <w:rFonts w:ascii="Times New Roman" w:hAnsi="Times New Roman" w:cs="Times New Roman"/>
          <w:sz w:val="28"/>
          <w:szCs w:val="28"/>
        </w:rPr>
        <w:t>.</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 xml:space="preserve">1. </w:t>
      </w:r>
      <w:r w:rsidRPr="00464CB8">
        <w:rPr>
          <w:rFonts w:ascii="Times New Roman" w:hAnsi="Times New Roman" w:cs="Times New Roman"/>
          <w:sz w:val="28"/>
          <w:szCs w:val="28"/>
          <w:lang w:val="ru-RU"/>
        </w:rPr>
        <w:t>Шынайылық</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сенімнің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іргетасы</w:t>
      </w:r>
      <w:r w:rsidR="00224019"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басты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борышы</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ақиқатты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айту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Шынайы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ешқашан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жалған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ақпарат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таратпайды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тексерілмеген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дерекке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сүйенбейді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Әр</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материалдың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негізінде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нақты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дерек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дәлел</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болуы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қажет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Себебі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шындық</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журналистің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абыройы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қоғам</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алдындағы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сенім</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кепілі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Шынайылықты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жоғалтқан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өз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аудиториясын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жоғалтады</w:t>
      </w:r>
      <w:r w:rsidRPr="00464CB8">
        <w:rPr>
          <w:rFonts w:ascii="Times New Roman" w:hAnsi="Times New Roman" w:cs="Times New Roman"/>
          <w:sz w:val="28"/>
          <w:szCs w:val="28"/>
        </w:rPr>
        <w:t>.</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t xml:space="preserve">2. </w:t>
      </w:r>
      <w:r w:rsidRPr="00464CB8">
        <w:rPr>
          <w:rFonts w:ascii="Times New Roman" w:hAnsi="Times New Roman" w:cs="Times New Roman"/>
          <w:sz w:val="28"/>
          <w:szCs w:val="28"/>
          <w:lang w:val="ru-RU"/>
        </w:rPr>
        <w:t>Гуманистік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бағыт</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адамды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құрметтеу</w:t>
      </w:r>
      <w:r w:rsidR="00224019"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кәсібі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алдымен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адамға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бағытталған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келген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ақпаратты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жазғанда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адамның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ар</w:t>
      </w:r>
      <w:r w:rsidR="0075597C" w:rsidRPr="00464CB8">
        <w:rPr>
          <w:rFonts w:ascii="Times New Roman" w:hAnsi="Times New Roman" w:cs="Times New Roman"/>
          <w:sz w:val="28"/>
          <w:szCs w:val="28"/>
        </w:rPr>
        <w:t>-</w:t>
      </w:r>
      <w:r w:rsidRPr="00464CB8">
        <w:rPr>
          <w:rFonts w:ascii="Times New Roman" w:hAnsi="Times New Roman" w:cs="Times New Roman"/>
          <w:sz w:val="28"/>
          <w:szCs w:val="28"/>
          <w:lang w:val="ru-RU"/>
        </w:rPr>
        <w:t>намысына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жеке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өміріне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және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эмоциясына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зиян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келтірмеуі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керек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Гуманистік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принцип</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адамдар</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арасындағы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түсіністік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мейірімділікті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насихаттау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Яғни</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әрқашан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әділдік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адамгершілік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шегінен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аспай</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қоғамдағы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әлсіз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топтардың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даусын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жеткізуге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ұмтылуы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қажет</w:t>
      </w:r>
      <w:r w:rsidRPr="00464CB8">
        <w:rPr>
          <w:rFonts w:ascii="Times New Roman" w:hAnsi="Times New Roman" w:cs="Times New Roman"/>
          <w:sz w:val="28"/>
          <w:szCs w:val="28"/>
        </w:rPr>
        <w:t>.</w:t>
      </w:r>
    </w:p>
    <w:p w:rsidR="00717BE2" w:rsidRPr="00464CB8" w:rsidRDefault="008E342B" w:rsidP="009340BF">
      <w:pPr>
        <w:spacing w:after="0" w:line="240" w:lineRule="auto"/>
        <w:ind w:firstLine="720"/>
        <w:jc w:val="both"/>
        <w:rPr>
          <w:rFonts w:ascii="Times New Roman" w:hAnsi="Times New Roman" w:cs="Times New Roman"/>
          <w:sz w:val="28"/>
          <w:szCs w:val="28"/>
        </w:rPr>
      </w:pPr>
      <w:r w:rsidRPr="00464CB8">
        <w:rPr>
          <w:rFonts w:ascii="Times New Roman" w:hAnsi="Times New Roman" w:cs="Times New Roman"/>
          <w:sz w:val="28"/>
          <w:szCs w:val="28"/>
        </w:rPr>
        <w:lastRenderedPageBreak/>
        <w:t xml:space="preserve">3. </w:t>
      </w:r>
      <w:r w:rsidRPr="00464CB8">
        <w:rPr>
          <w:rFonts w:ascii="Times New Roman" w:hAnsi="Times New Roman" w:cs="Times New Roman"/>
          <w:sz w:val="28"/>
          <w:szCs w:val="28"/>
          <w:lang w:val="ru-RU"/>
        </w:rPr>
        <w:t>Халықаралық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көзқарас</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әлемге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ашық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болу</w:t>
      </w:r>
      <w:r w:rsidR="00224019"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Қазіргі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жаһандану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дәуірінде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тек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өз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елінің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емес</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бүкіл</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әлемнің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оқиғаларын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түсініп</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сараптай</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білуі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тиіс</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Халықаралық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принцип</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түрлі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мәдениет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ұлтқа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құрметпен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қарау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шетелдік</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тәжірибеден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үйрену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ақпарат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алмасуда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ашық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болу</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Бұл</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көзқарас</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көкжиегі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кең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ойы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еркін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заманауи</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маманға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айналдырады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үшін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шынайылық</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ақиқаттың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дауысы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гуманизм</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адамға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деген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құрмет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ал</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халықаралық</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көзқарас</w:t>
      </w:r>
      <w:r w:rsidR="0073728E" w:rsidRPr="00464CB8">
        <w:rPr>
          <w:rFonts w:ascii="Times New Roman" w:hAnsi="Times New Roman" w:cs="Times New Roman"/>
          <w:sz w:val="28"/>
          <w:szCs w:val="28"/>
        </w:rPr>
        <w:t xml:space="preserve"> – </w:t>
      </w:r>
      <w:r w:rsidRPr="00464CB8">
        <w:rPr>
          <w:rFonts w:ascii="Times New Roman" w:hAnsi="Times New Roman" w:cs="Times New Roman"/>
          <w:sz w:val="28"/>
          <w:szCs w:val="28"/>
          <w:lang w:val="ru-RU"/>
        </w:rPr>
        <w:t>журналистиканың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болашағы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Осы</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үш</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принципті</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ұстанған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журналист</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қана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қоғамның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сеніміне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ие</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болып</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өз</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сөзінің</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салмағын</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арттыра</w:t>
      </w:r>
      <w:r w:rsidRPr="00464CB8">
        <w:rPr>
          <w:rFonts w:ascii="Times New Roman" w:hAnsi="Times New Roman" w:cs="Times New Roman"/>
          <w:sz w:val="28"/>
          <w:szCs w:val="28"/>
        </w:rPr>
        <w:t xml:space="preserve"> </w:t>
      </w:r>
      <w:r w:rsidRPr="00464CB8">
        <w:rPr>
          <w:rFonts w:ascii="Times New Roman" w:hAnsi="Times New Roman" w:cs="Times New Roman"/>
          <w:sz w:val="28"/>
          <w:szCs w:val="28"/>
          <w:lang w:val="ru-RU"/>
        </w:rPr>
        <w:t>алады</w:t>
      </w:r>
      <w:r w:rsidRPr="00464CB8">
        <w:rPr>
          <w:rFonts w:ascii="Times New Roman" w:hAnsi="Times New Roman" w:cs="Times New Roman"/>
          <w:sz w:val="28"/>
          <w:szCs w:val="28"/>
        </w:rPr>
        <w:t>.</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Бахытбай Алина Жур 251 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топ.</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 Экология мәселесі.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Экология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адамзаттың болашағына жауапкершілік.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экология мәселесі бүкіл әлемді алаңдатып отыр. Табиғи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теңдіктің бұзылуы, ауа мен судың ластануы, орман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тоғайлардың азаюы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адамзат әрекетінің салдары. Экологиялық ахуалдың нашарлауы тек табиғатқа ғана емес, адамның денсаулығы мен өмір сапасына да кері әсер етуде.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 да экологиялық жағдай көңіл қуантарлық емес. Мысалы, Арал теңізінің тартылуы әлемдік деңгейдегі экологиялық апаттардың бірі. Сонымен қатар, Балқаш көлі, Каспий жағалауы, Қаратау аймағы мен Теміртау қаласының ауасы, Жамбыл облысындағы өндірістік қалдықтар да ел экологиясына кері әсер етуде. Бұған қоса, қоқыс полигондарының көбеюі, пластик қалдықтардың жиналуы мен судың ысырапсыз қолданылу мәселесі өзектілігін жоғалтпай отыр. Арал теңізінің тартылуы, өндіріс орындарының зиянды қалдықтары, пластик қалдықтардың көбею мәселелерінің шешімін қажет етеді. Мысалы, ауа сапасының төмендеуі респираторлық аурулардың артуына себеп болуда.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Экологияны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міндеті. Табиғатты қорғау тек мемлекетке ғана емес, бүкіл қоғамға ортақ іс. Қоқысты сұрыптау, ағаш отырғызу, суды үнемдеу сияқты қарапайым әрекеттер үлкен өзгеріске жол ашады.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экология мәселесі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 алдындағы ең өзекті әрі маңызды проблемалардың бірі. Ғылыми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техникалық прогрестің дамуы, урбанизация, өндіріс орындарының көбеюі мен адамның табиғатқа деген ұқыпсыз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 экологиялық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теңдіктің бұзылуына әкеліп соқты. Бұл жағдай жер шарының барлық </w:t>
      </w:r>
      <w:r w:rsidRPr="00464CB8">
        <w:rPr>
          <w:rFonts w:ascii="Times New Roman" w:hAnsi="Times New Roman" w:cs="Times New Roman"/>
          <w:sz w:val="28"/>
          <w:szCs w:val="28"/>
          <w:lang w:val="ru-RU"/>
        </w:rPr>
        <w:lastRenderedPageBreak/>
        <w:t>аймақтарына әсер етіп, климаттың өзгеруіне, ауаның, судың, топырақтың ластануына, өсімдіктер мен жануарлар әлемінің жойылуына себеп болуда.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Экологияны қорғау тек мемлекеттің ғана емес, әрбір азаматтың борышы екенін ұмытпауымыз қажет. Әр адам күнделікті өмірде кішкентай болса да экологиялық сауатты әрекеттер жасауы тиіс. Мысалы, суды үнемдеп пайдалану, электр қуатын босқа жағпау, қоқысты сұрыптап тастау, қоғамдық көлікті жиі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барлығы табиғатты сақтауға бағытталған нақты қадамдар.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экология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 ғана емес, ертеңгі болашақ үшін де маңызды. Табиғатты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келер ұрпаққа аманат. Сондықтан біз бүгіннен бастап саналы әрекет жасап, Жер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анамызға жанашырлықпен қарауымыз қажет.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8. Қазақ жастарының заманауи технологияларды игеру деңгейі және болашақтағы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заманауи технологиялар адам өмірінің барлық салаларын қамтып отыр. Ақпараттық технологиялар, жасанды интеллект, биотехнология, робототехника сияқты инновациялар әлемдік экономиканы, білім беруді, денсаулық сақтау мен өндірісті түбегейлі өзгертуде. Цифрландыру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көптеген елдердің негізгі даму бағытына айналды. Бұл үрдіс жаһандық бәсекеге қабілетті болу үшін маңызды факторға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жастары үшін заманауи технологияларды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тек білім алып, жұмысқа тұру ғана емес, елдің болашағына үлес қосу мүмкіндігі. </w:t>
      </w:r>
      <w:r w:rsidRPr="00464CB8">
        <w:rPr>
          <w:rFonts w:ascii="Times New Roman" w:hAnsi="Times New Roman" w:cs="Times New Roman"/>
          <w:sz w:val="28"/>
          <w:szCs w:val="28"/>
        </w:rPr>
        <w:t>IT</w:t>
      </w:r>
      <w:r w:rsidRPr="00464CB8">
        <w:rPr>
          <w:rFonts w:ascii="Times New Roman" w:hAnsi="Times New Roman" w:cs="Times New Roman"/>
          <w:sz w:val="28"/>
          <w:szCs w:val="28"/>
          <w:lang w:val="ru-RU"/>
        </w:rPr>
        <w:t xml:space="preserve"> саласы, цифрлық бизнес, фриланс пен онлайн жұмыс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жастарға жаңа көкжиек ашып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Соңғы жылдары қазақстандық жастар халықаралық деңгейдегі технологиялық байқауларда жоғары нәтиже көрсетіп жүр. Мысалы, </w:t>
      </w:r>
      <w:r w:rsidRPr="00464CB8">
        <w:rPr>
          <w:rFonts w:ascii="Times New Roman" w:hAnsi="Times New Roman" w:cs="Times New Roman"/>
          <w:sz w:val="28"/>
          <w:szCs w:val="28"/>
        </w:rPr>
        <w:t>IITU</w:t>
      </w:r>
      <w:r w:rsidRPr="00464CB8">
        <w:rPr>
          <w:rFonts w:ascii="Times New Roman" w:hAnsi="Times New Roman" w:cs="Times New Roman"/>
          <w:sz w:val="28"/>
          <w:szCs w:val="28"/>
          <w:lang w:val="ru-RU"/>
        </w:rPr>
        <w:t xml:space="preserve"> және </w:t>
      </w:r>
      <w:r w:rsidRPr="00464CB8">
        <w:rPr>
          <w:rFonts w:ascii="Times New Roman" w:hAnsi="Times New Roman" w:cs="Times New Roman"/>
          <w:sz w:val="28"/>
          <w:szCs w:val="28"/>
        </w:rPr>
        <w:t>Nazarbayev</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University</w:t>
      </w:r>
      <w:r w:rsidRPr="00464CB8">
        <w:rPr>
          <w:rFonts w:ascii="Times New Roman" w:hAnsi="Times New Roman" w:cs="Times New Roman"/>
          <w:sz w:val="28"/>
          <w:szCs w:val="28"/>
          <w:lang w:val="ru-RU"/>
        </w:rPr>
        <w:t xml:space="preserve"> студенттері робототехника мен жасанды интеллект жобаларымен әлемдік хакатондар мен стартап байқауларында жүлделі орындар алып жүр.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Цифрлық білім беру деңгейіне келсек: Көптеген мектептер, колледждер және жоғарғы оқу орындары түрлі техникалармен, </w:t>
      </w:r>
      <w:r w:rsidRPr="00464CB8">
        <w:rPr>
          <w:rFonts w:ascii="Times New Roman" w:hAnsi="Times New Roman" w:cs="Times New Roman"/>
          <w:sz w:val="28"/>
          <w:szCs w:val="28"/>
        </w:rPr>
        <w:t>IT</w:t>
      </w:r>
      <w:r w:rsidRPr="00464CB8">
        <w:rPr>
          <w:rFonts w:ascii="Times New Roman" w:hAnsi="Times New Roman" w:cs="Times New Roman"/>
          <w:sz w:val="28"/>
          <w:szCs w:val="28"/>
          <w:lang w:val="ru-RU"/>
        </w:rPr>
        <w:t xml:space="preserve"> форматындағы технологиялармен жабдықталып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Бірақ біздің дамуымыз басқа елдерден қарағанда төмен екенін мойындау қажет. Дамыған елдерде мектептердің 99%</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жоғары жылдамдықтағы интернетпен қамтылған, смарт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тақта, робототехника кабинеттері, </w:t>
      </w:r>
      <w:r w:rsidRPr="00464CB8">
        <w:rPr>
          <w:rFonts w:ascii="Times New Roman" w:hAnsi="Times New Roman" w:cs="Times New Roman"/>
          <w:sz w:val="28"/>
          <w:szCs w:val="28"/>
        </w:rPr>
        <w:t>AR</w:t>
      </w:r>
      <w:r w:rsidRPr="00464CB8">
        <w:rPr>
          <w:rFonts w:ascii="Times New Roman" w:hAnsi="Times New Roman" w:cs="Times New Roman"/>
          <w:sz w:val="28"/>
          <w:szCs w:val="28"/>
          <w:lang w:val="ru-RU"/>
        </w:rPr>
        <w:t>/</w:t>
      </w:r>
      <w:r w:rsidRPr="00464CB8">
        <w:rPr>
          <w:rFonts w:ascii="Times New Roman" w:hAnsi="Times New Roman" w:cs="Times New Roman"/>
          <w:sz w:val="28"/>
          <w:szCs w:val="28"/>
        </w:rPr>
        <w:t>VR</w:t>
      </w:r>
      <w:r w:rsidRPr="00464CB8">
        <w:rPr>
          <w:rFonts w:ascii="Times New Roman" w:hAnsi="Times New Roman" w:cs="Times New Roman"/>
          <w:sz w:val="28"/>
          <w:szCs w:val="28"/>
          <w:lang w:val="ru-RU"/>
        </w:rPr>
        <w:t xml:space="preserve"> құрылғылары кең тараған.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Қазақстанда әсіресе ауыл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аймақтарда интернетке қосылмаған мектептер әлі де бар (2023 жылы шамамен 3 мың мектеп интернетсіз болды).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2023 жылы Қазақстанда 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74 жас аралығындағы адамдардың</w:t>
      </w:r>
      <w:r w:rsidR="00B90B55" w:rsidRPr="00464CB8">
        <w:rPr>
          <w:rFonts w:ascii="Times New Roman" w:hAnsi="Times New Roman" w:cs="Times New Roman"/>
          <w:sz w:val="28"/>
          <w:szCs w:val="28"/>
          <w:lang w:val="ru-RU"/>
        </w:rPr>
        <w:t xml:space="preserve"> цифрлық сауат деңгейі 90,</w:t>
      </w:r>
      <w:r w:rsidRPr="00464CB8">
        <w:rPr>
          <w:rFonts w:ascii="Times New Roman" w:hAnsi="Times New Roman" w:cs="Times New Roman"/>
          <w:sz w:val="28"/>
          <w:szCs w:val="28"/>
          <w:lang w:val="ru-RU"/>
        </w:rPr>
        <w:t>2 % көрсеткішке жеткені туралы ұлттық статистика бюросы деректері бар.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қазіргі қазақ жастары заманауи технологияға қызығады, оны үйреніп, өз қабілеттерін түрлі салада дәлелдеп жүр. Ірі жобаларға қатысып, шетелде де жетістікке жетіп жатқан жастар бар. Бірақ елімізде технологияны игеру мен дамытуда аймақтық теңсіздік, инфрақұрылымның жеткіліксіздігі, сапалы білімге қолжетімділіктің шектеулігі секілді мәселелер бар. Бәріне бірдей мүмкіндік берілмеген әсіресе ауылдағы жастардың техникаға, интернетке, сапалы білімге қол жеткізуі қиын.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 Жастар арасындағы күйзеліс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назарынан тыс қалған мәселе.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Университет Туран, Журналистика Факультеті.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 Жолдыбай Ақмарал.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қоғамда жастардың психикалық саулығы өзекті мәселеге айналды. Күйзеліс пен мазасыздық жас ұрпақтың өмір сапасына, болашаққа деген сеніміне әсер етуде. Бұл мақалада жастар арасындағы психологиялық қысымның себептері мен оны еңсерудің маңызы қарастырылады.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жастардың психикалық саулығы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деңгейдегі өзекті мәселелердің бірі. Дүниежүзілік денсаулық сақтау ұйымының (ДДҰ) дерегінше, әрбір жетінші жасөспірім күйзеліс пен мазасыздыққа ұшырайды. Бұл тек уақытша көңілсіздік емес, адамның өмірге деген қызығушылығын төмендетіп, болашағына сенімсіздік ұялататын күрделі жағдай.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қоғамда көптеген жас өз мәселесін ашық айта алмайды. Себебі күйзеліс жайлы сөз қозғау көбіне “әлсіздік” белгісі ретінде қабылданады. Ал шын мәнінде,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адамға тән психологиялық қиындық.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Жастардың күйзелісін елемеу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өз болашағына немқұрайлы қарағаны. Әрбір адам айналасындағыларға көңіл бөліп, түсіністік таныта білсе, бұл мәселенің алдын алуға болады. Күйзеліс туралы ашық айту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әлсіздік емес, батылдықтың көрінісі.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Психикалық саулық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бақытты өмір мен берік қоғамның негізі. Сондықтан жастардың жан дүниесіне қамқор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бәріміздің ортақ парызымыз.</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 Қазіргі заман жастары арасындағы кітап оқу мәселесі.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жастардың кітап оқуға деген қызығушылығы айтарлықтай төмендегені байқалады. Бұған заманауи технологиялардың дамуы, интернет пен әлеуметтік желілердің кеңінен таралуы әсер етуде. Ақпаратты жылдам әрі қысқаша алуға бейім жас ұрпақ кітап оқуға уақыт жоғалту деп қарайды. Бұл үрдіс жастардың сөздік қорына, ойлау мәдениетіне және дүниетанымына кері әсерін тигізуде.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Дегенмен, қазіргі қоғамда кітап оқуға жаңа көзқарас қалыптасып келеді. Электронды және аудиокітаптардың таралуы, буккроссинг қозғалыстары мен кітап фестивальдері жастардың назарын қайта кітапқа аударуда. Әсіресе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 психология және мотивациялық әдебиеттер қазіргі буын арасында кең сұранысқа ие.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Қоғамның зияткерлік әлеуетін арттыру үшін жастарды кітап оқуға баулу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маңызды міндет. Кітап оқу тек білім көзі ғана емес, рухани байлық пен мәдениеттің негізі. Сондықтан білім беру ұйымдары, отбасы және бұқаралық ақпарат құралдары бірлесе отырып, жастардың оқу мәдениетін қалыптастыруға ерекше көңіл бөлуі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Орындаған: Асалканова Жулдыз Амангельдиновна.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Оқу орны: Алматы қаласы, “Тұран” университеті.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12. Әлеуметтік желілердің адам психологиясына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 ақпарат алмасу, байланыс орнату және шығармашылық қабілетті дамыту үшін тиімді құрал болғанымен, олардың адам психикасына тигізетін әсері де зор. Көптеген адамдар желідегі «мінсіз өмірді» көріп, өз өмірімен салыстырады. Бұл өзіне деген сенімсіздік, күйзеліс және мазасыздық сезімдерін туындатады.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Психологиялық зерттеулер әлеуметтік желіні шамадан тыс қолдану адамның көңіл күйі мен ойлау қабілетіне кері әсер ететінін дәлелдейді. Мысалы, АҚШ</w:t>
      </w:r>
      <w:r w:rsidR="0075597C" w:rsidRPr="00464CB8">
        <w:rPr>
          <w:rFonts w:ascii="Times New Roman" w:hAnsi="Times New Roman" w:cs="Times New Roman"/>
          <w:sz w:val="28"/>
          <w:szCs w:val="28"/>
          <w:lang w:val="ru-RU"/>
        </w:rPr>
        <w:t xml:space="preserve"> Денсаулық сақтау қызметінің</w:t>
      </w:r>
      <w:r w:rsidRPr="00464CB8">
        <w:rPr>
          <w:rFonts w:ascii="Times New Roman" w:hAnsi="Times New Roman" w:cs="Times New Roman"/>
          <w:sz w:val="28"/>
          <w:szCs w:val="28"/>
          <w:lang w:val="ru-RU"/>
        </w:rPr>
        <w:t xml:space="preserve"> мәліметі бойынша, әлеуметтік желіні күніне 3 сағаттан артық пайдаланатын жасөспірімдердің депрессия мен алаңдаушылыққ</w:t>
      </w:r>
      <w:r w:rsidR="0075597C" w:rsidRPr="00464CB8">
        <w:rPr>
          <w:rFonts w:ascii="Times New Roman" w:hAnsi="Times New Roman" w:cs="Times New Roman"/>
          <w:sz w:val="28"/>
          <w:szCs w:val="28"/>
          <w:lang w:val="ru-RU"/>
        </w:rPr>
        <w:t>а шалдығу қаупі екі есе жоғары</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lastRenderedPageBreak/>
        <w:t>Pew</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Research</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Center</w:t>
      </w:r>
      <w:r w:rsidRPr="00464CB8">
        <w:rPr>
          <w:rFonts w:ascii="Times New Roman" w:hAnsi="Times New Roman" w:cs="Times New Roman"/>
          <w:sz w:val="28"/>
          <w:szCs w:val="28"/>
          <w:lang w:val="ru-RU"/>
        </w:rPr>
        <w:t xml:space="preserve"> зерттеуі бойынша, жасөспірімдердің 45 % әлеуметтік желілердің ұйқысына теріс әсер ететінін, ал 40 % олардың оқу немесе жұмыс өнімділігін төмендететінін айтқан. Ал Дүниежүзілік</w:t>
      </w:r>
      <w:r w:rsidR="0075597C" w:rsidRPr="00464CB8">
        <w:rPr>
          <w:rFonts w:ascii="Times New Roman" w:hAnsi="Times New Roman" w:cs="Times New Roman"/>
          <w:sz w:val="28"/>
          <w:szCs w:val="28"/>
          <w:lang w:val="ru-RU"/>
        </w:rPr>
        <w:t xml:space="preserve"> денсаулық ұйымының </w:t>
      </w:r>
      <w:r w:rsidRPr="00464CB8">
        <w:rPr>
          <w:rFonts w:ascii="Times New Roman" w:hAnsi="Times New Roman" w:cs="Times New Roman"/>
          <w:sz w:val="28"/>
          <w:szCs w:val="28"/>
          <w:lang w:val="ru-RU"/>
        </w:rPr>
        <w:t>дерегіне сүйенсек, жасөспірімдердің шамамен 11 %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әлеуметтік желіге тәуелділік белгілерін көрсетеді, бұл олардың көңіл күйі мен әлеуметтік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қатынасына</w:t>
      </w:r>
      <w:r w:rsidR="0075597C" w:rsidRPr="00464CB8">
        <w:rPr>
          <w:rFonts w:ascii="Times New Roman" w:hAnsi="Times New Roman" w:cs="Times New Roman"/>
          <w:sz w:val="28"/>
          <w:szCs w:val="28"/>
          <w:lang w:val="ru-RU"/>
        </w:rPr>
        <w:t xml:space="preserve"> әсер етеді</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Психологтар мұндай құбылысты «дофаминдік тәуелділік» деп атайды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яғни, адам телефон мен әлеуметтік желіден келетін уақытша қуанышқа үйреніп қалады. Бірақ мұндай қуаныш тез өтіп, шынайы өмірдегі эмоциялардың орнын баса алмайды. Уақыт өте келе адам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қатынастан алыстап, рухани тұрғыдан әлсірейді. Сондықтан әлеуметтік желілерді ақылмен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қоғамның маңызды дағдысы. Әлеуметтік желіні толықтай тастау міндет емес,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 сақтау. Уақытыңды шектеулі пайдаланып, шынайы өмірге, кітап оқуға, шығармашылыққа және достармен тікелей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қатынасқа көбірек көңіл бөлу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психологиялық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теңдікті сақтаудың ең тиімді жолы.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Жұмабаева Нұршат</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Тұран университеті.</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13. Блогерлер көбейді, бірақ сапа қайда?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Интернет пайдаланушылардың саны 2023 жылдың басында 17,73 млн а</w:t>
      </w:r>
      <w:r w:rsidR="002163C3" w:rsidRPr="00464CB8">
        <w:rPr>
          <w:rFonts w:ascii="Times New Roman" w:hAnsi="Times New Roman" w:cs="Times New Roman"/>
          <w:sz w:val="28"/>
          <w:szCs w:val="28"/>
          <w:lang w:val="ru-RU"/>
        </w:rPr>
        <w:t>дамды құраған. Бұл халықтың 90,</w:t>
      </w:r>
      <w:r w:rsidRPr="00464CB8">
        <w:rPr>
          <w:rFonts w:ascii="Times New Roman" w:hAnsi="Times New Roman" w:cs="Times New Roman"/>
          <w:sz w:val="28"/>
          <w:szCs w:val="28"/>
          <w:lang w:val="ru-RU"/>
        </w:rPr>
        <w:t>9%</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на тең. Ал 2024 ж</w:t>
      </w:r>
      <w:r w:rsidR="002163C3" w:rsidRPr="00464CB8">
        <w:rPr>
          <w:rFonts w:ascii="Times New Roman" w:hAnsi="Times New Roman" w:cs="Times New Roman"/>
          <w:sz w:val="28"/>
          <w:szCs w:val="28"/>
          <w:lang w:val="ru-RU"/>
        </w:rPr>
        <w:t>ылдың басында бұл көрсеткіш 18,</w:t>
      </w:r>
      <w:r w:rsidRPr="00464CB8">
        <w:rPr>
          <w:rFonts w:ascii="Times New Roman" w:hAnsi="Times New Roman" w:cs="Times New Roman"/>
          <w:sz w:val="28"/>
          <w:szCs w:val="28"/>
          <w:lang w:val="ru-RU"/>
        </w:rPr>
        <w:t>19 млн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w:t>
      </w:r>
      <w:r w:rsidR="002163C3" w:rsidRPr="00464CB8">
        <w:rPr>
          <w:rFonts w:ascii="Times New Roman" w:hAnsi="Times New Roman" w:cs="Times New Roman"/>
          <w:sz w:val="28"/>
          <w:szCs w:val="28"/>
          <w:lang w:val="ru-RU"/>
        </w:rPr>
        <w:t xml:space="preserve"> жетіп, халықтың 92,</w:t>
      </w:r>
      <w:r w:rsidRPr="00464CB8">
        <w:rPr>
          <w:rFonts w:ascii="Times New Roman" w:hAnsi="Times New Roman" w:cs="Times New Roman"/>
          <w:sz w:val="28"/>
          <w:szCs w:val="28"/>
          <w:lang w:val="ru-RU"/>
        </w:rPr>
        <w:t>3% құрады. Бұл бір жыл ішінде пайдаланушылар санының 460 мың адамға өскенін көрсетеді. Алайда, бұл адамдарға сапалы әрі пайдалы контент ұсынылып жатыр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тіліндегі блогтарға лингвоэкологиялық тұрғыдан зерттеу жүргізілді. Ақпарат кеңістігінде ойына келгенін айтатын, өз өмірін ғана түсіретін және тіл мәдениетіне мән бермейтін сауатсыз блогерлер саны өте көп екені анықталды. Психологтардың айтуынша, блогерлер жалған әлеуметтік норма қалыптастырып отыр. Соның әсерінен кей жандар депрессияға ұшыраған.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Блог тілінің лексикалық ерекшеліктері бірнеше топтарға бөлінді: ақпараттық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аналитикалық, білім беру, саяхат және тұрмыстық. Өкінішке қарай, мағынасыз контент ұсынатын блогерлердің саны аз емес. Олар ауызекі сөйлеу дискурсін көп пайдаланады. Блогтар тым жеңіл болғандықтан, сөз арзандап, сапасыздыққа әкеліп соғады. Оларға қандай да бір шектеу болмағандықтан, ойларына келгенін жариялай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Зерттеуім бойынша 2023 жылғы үздік блогерлердің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Ерболат Жана</w:t>
      </w:r>
      <w:r w:rsidR="00543F5D" w:rsidRPr="00464CB8">
        <w:rPr>
          <w:rFonts w:ascii="Times New Roman" w:hAnsi="Times New Roman" w:cs="Times New Roman"/>
          <w:sz w:val="28"/>
          <w:szCs w:val="28"/>
          <w:lang w:val="ru-RU"/>
        </w:rPr>
        <w:t>былов. Ол кезде оқырман саны 7,</w:t>
      </w:r>
      <w:r w:rsidRPr="00464CB8">
        <w:rPr>
          <w:rFonts w:ascii="Times New Roman" w:hAnsi="Times New Roman" w:cs="Times New Roman"/>
          <w:sz w:val="28"/>
          <w:szCs w:val="28"/>
          <w:lang w:val="ru-RU"/>
        </w:rPr>
        <w:t xml:space="preserve">6 млн құраған. Ол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және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сияқты платформаларда белсенді, онда күнделікті өмірінен қызықты сәттерді бөліседі және көңіл көтеретін бейнероликтермен бейресми контент ұсынады.</w:t>
      </w:r>
      <w:r w:rsidR="00543F5D" w:rsidRPr="00464CB8">
        <w:rPr>
          <w:rFonts w:ascii="Times New Roman" w:hAnsi="Times New Roman" w:cs="Times New Roman"/>
          <w:sz w:val="28"/>
          <w:szCs w:val="28"/>
          <w:lang w:val="ru-RU"/>
        </w:rPr>
        <w:t xml:space="preserve"> 2025 жылы оның оқырман саны 8,</w:t>
      </w:r>
      <w:r w:rsidRPr="00464CB8">
        <w:rPr>
          <w:rFonts w:ascii="Times New Roman" w:hAnsi="Times New Roman" w:cs="Times New Roman"/>
          <w:sz w:val="28"/>
          <w:szCs w:val="28"/>
          <w:lang w:val="ru-RU"/>
        </w:rPr>
        <w:t>3 млн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жеткен. Ал сауатты сөйлеу және дұрыс тіл мәдениеті туралы кеңестер беретін Мөлдір Доспаевада 2023 жылы небәрі 80, 4 мың оқырман саны болған. 2025 жылы оның саны 105 мың оқырманға ғана көтерілді. Бұл аудиторияның жеңіл контентке көбірек қызығатынын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Адамдардың көп уақыты пайдасыз контентке жұмсалып жатқандықтан, сапалы әрі пайдалы ақпараттық контентті көбейту маңызды. Әлеуметтік желілер тек көңіл көтеру құралы ғана емес, сонымен қатар білім мен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 алаңы болу керек. Сондықтан сапалы контент жасаушыларды қолдап, мағынасыз және пайдасыз материалдарға шектеу қойған жөн. Бұл қоғамның білім деңгейін көтеріп, саналы медиақолдану мәдениетін қалыптастыруға ықпал етеді.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Авторы: Байжуманова Айым Мадияровна. "Тұран" университетінің бірінші курс студенті.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 Гавайи мен Жетісуды жалғаған тағдыр: Алатау Аткинсон туралы білесің бе?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Бізге алыс жатқан Гавайи аралдарын көбінесе теңіз, күн мен жағажайлар елестетеді. Ал Жетісу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қазақтың кең байтақ даласы, асқар тауы мен тұнық бұлағы. Бірақ бұл екеуін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бірімен не байланыстыруы мүмкін? Бұл екі алыс мекеннің арасында бір ерекше тұлғаның есімі алтын көпір болып тұр. Оның есімі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Алатау Тамшыбұлақ Аткинсон.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оқиға 1848 жылы Томас Аткинсон мен Люси Аткинсондардың Жетісу жеріне, нақтырақ айтқанда, Жоңғар Алатауынын етегінде орналасқан Қапал ауылына келуінен басталады. Осы жерде олардың тұңғыш ұлы дүниеге келіп,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 оған қазақ даласына тән әрі ерекше есім береді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Алатау Тамшыбұлақ.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Алатау Аткинсон кейіннен отбасымен бірге Еуропаға, одан кейін Гавайиға қоныс аударады. Бірақ оның өмір жолы бәрібір ерекше бағытқа бұрылады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Гавайи еліне барып, сонда өмір бойы ұстаздық және журналистік қызмет атқарады. Ол аралдарда білім саласын дамытқан көрнекті қайраткерге айналып, Гавайи елінде ерекше орын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Қазір Гавайидің астанасы Гонолулуда Алатау Аткинсонның атымен аталатын көше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rPr>
        <w:t>Atkinson</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Drive</w:t>
      </w:r>
      <w:r w:rsidRPr="00464CB8">
        <w:rPr>
          <w:rFonts w:ascii="Times New Roman" w:hAnsi="Times New Roman" w:cs="Times New Roman"/>
          <w:sz w:val="28"/>
          <w:szCs w:val="28"/>
          <w:lang w:val="ru-RU"/>
        </w:rPr>
        <w:t>.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жерінде дүниеге келген адамның есімімен аталатын, шетелдегі сирек нысандардың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2016 жылы Аткинсондардың ұрпақтары Қазақстанға арнайы келіп, Томас, Люси және Алатаудың ізімен саяхат жасап шықты. Олар Қапал мен Тамшыбұлақ бұлағына барып,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бабаларының рухына тағзым 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Алатау Тамшыбұлақ Аткинсон қазақ емес, бірақ оның өмірі мен тағдыры қазақ даласымен ерекше байланысты. Ол қазақ жерінде дүниеге келіп, екі әлемнің арасындағы алтын көпірге айналды. Оның хикаясы бізге шекара мен ұлттан жоғары, адамзаттың ортақ тарихы бар екенін еске салады.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Фотосуреттер: </w:t>
      </w:r>
      <w:r w:rsidRPr="00464CB8">
        <w:rPr>
          <w:rFonts w:ascii="Times New Roman" w:hAnsi="Times New Roman" w:cs="Times New Roman"/>
          <w:sz w:val="28"/>
          <w:szCs w:val="28"/>
        </w:rPr>
        <w:t>unknowntalks</w:t>
      </w:r>
      <w:r w:rsidRPr="00464CB8">
        <w:rPr>
          <w:rFonts w:ascii="Times New Roman" w:hAnsi="Times New Roman" w:cs="Times New Roman"/>
          <w:sz w:val="28"/>
          <w:szCs w:val="28"/>
          <w:lang w:val="ru-RU"/>
        </w:rPr>
        <w:t xml:space="preserve"> парақшасынан алынған.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5F7D4A">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16. </w:t>
      </w:r>
      <w:r w:rsidR="00B90B55"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Түркістан уалаяты газетінің»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155 жылдығы.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 руханиятының тарихында </w:t>
      </w:r>
      <w:r w:rsidRPr="00464CB8">
        <w:rPr>
          <w:rFonts w:ascii="Times New Roman" w:hAnsi="Times New Roman" w:cs="Times New Roman"/>
          <w:sz w:val="28"/>
          <w:szCs w:val="28"/>
        </w:rPr>
        <w:t>XIX</w:t>
      </w:r>
      <w:r w:rsidRPr="00464CB8">
        <w:rPr>
          <w:rFonts w:ascii="Times New Roman" w:hAnsi="Times New Roman" w:cs="Times New Roman"/>
          <w:sz w:val="28"/>
          <w:szCs w:val="28"/>
          <w:lang w:val="ru-RU"/>
        </w:rPr>
        <w:t xml:space="preserve"> ғасырдың екінші жартысы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ерекше белес. Бұл кезеңде қазақ халқының қоғамдық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санасы жаңғырып, ағартушылық арнаға бет алған дәуір еді. Ұлттық баспасөздің алғашқы қадамдары да осы тұста басталды. Солардың ішінде ең алғашқы қарлығаш болып қазақ даласында жарық көрген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«Түркістан уалаятының газеті».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Биыл осы асыл мұраның жарық көргеніне 155 жыл толып отыр. Бұл тек қана бір басылымның мерейтойы емес, қазақ баспасөзі тарихының, қазақ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пікірінің жаңғыруының мерейлі сәті.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«Түркістан уалаятының газеті»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баспасөзінің алғашқы қарлығашы.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1870 жылы Ташкент қаласында тұңғыш рет қазақ және өзбек тілінде жарық көрген бұл газет қазақ баспасөзінің бастауы болды. Газеттің негізгі нұсқасы орыс тіліндегі «Туркестанские ведомости» журналына қосымша ретінде шыққанымен, оның маңызы зор 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басылым арқылы қазақ оқырманы алғаш рет ресми деректермен, елдегі жаңалықтармен танысуға мүмкіндік алды. Сол уақытқа дейін ауызша тараған ақпарат енді жазба түрде халыққа жете бастады. Демек,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қоғамының мәдениетіне, танымына үлкен жаңалық әкелген оқиға.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Газет бетінде ауыл шаруашылығы, жер мәселесі, сауда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саттық, ел өміріндегі өзгерістер туралы мақалалар жарияланып тұрды. Сонымен қатар, қазақтың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дәстүрі, тұрмыс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тіршілігіне қатысты дүниелер де </w:t>
      </w:r>
      <w:r w:rsidRPr="00464CB8">
        <w:rPr>
          <w:rFonts w:ascii="Times New Roman" w:hAnsi="Times New Roman" w:cs="Times New Roman"/>
          <w:sz w:val="28"/>
          <w:szCs w:val="28"/>
          <w:lang w:val="ru-RU"/>
        </w:rPr>
        <w:lastRenderedPageBreak/>
        <w:t>жарияланып, халықтың санасына ой салды. Сондықтан оны «қазақ баспасөзінің алғашқы қарлығашы» деп атау орынды.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«Түркістан уалаятының газеті»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ағартушылық пен ұлттық ойдың жаршысы.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Газеттің тағы бір ұлы қызметі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ағартушылық болды. Сол дәуірде қазақ қоғамында сауаттылық деңгейі төмен еді. Ал бұл басылым халықты білімге, өнерге, ғылымға үндеудің алғашқы құралына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Газет беттерінде Шоқан Уәлиханов, Ыбырай Алтынсарин сынды ағартушы</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ғалымдардың идеяларымен үндес мақалалар басылды. Қазаққа білімнің, ғылымның, оқу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ағартудың қажеттілігі түсіндірілді.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қоғамын оятуға жасалған алғашқы қадамдардың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бірге, «Түркістан уалаятының газеті» ұлттық ойдың ұшқынын жақты. Қазақ зиялылары осы басылым арқылы елдің болашағы туралы пікір білдіріп, ұлттық мүддені қорғаудың алғашқы үлгісін көрсетті. Мәселен, халықтың бірлігі, елдің дербестігі, мәдениет пен тілдің сақталуы жайлы ойлар жарияланды. Кейін бұл бағыт Алаш қозғалысының идеяларына жалғасып, қазақ зиялыларының ұранына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Газеттің бетінде жарияланған мақалаларда тек ресми дерек қана емес, халықтың ойы, мұңы, арманы да көрініс тапты.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 пен билік арасындағы көпір қызметін атқарды.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 үшін «Түркістан уалаятының газеті»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басылым емес, ұлттық ойдың алғашқы сәулесін шашқан рухани шамшырақ болды.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ағартушылықтың, халықты оятудың, елді ілгері жетелеудің алғашқы баспалдағы.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155 жылдық мерейтой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өткенді бағалау, тарихымызға тағзым ету,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болашаққа бағдар жасау. Қазақ баспасөзінің тарихын осы алғашқы қарлығашсыз елестету мүмкін емес. Ол бізге ұлт руханиятының тамыры тереңде екенін, халықтың оянуына сөздің құдіреті себеп болғанын еске салады.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«Түркістан уалаятының газеті»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халқымыздың жүрегінде мәңгілікке сақталатын, ел жадында жаңғыра беретін қастерлі мұра.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Ербол Шұғыла КазҰУ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дың 1 курс студенты. Ғылыми жетекші: фил. ғ. К., доцент Р. С. Жақсылықбаева.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18. Музейдің қазіргі қоғамдағы рөлі мен жастар тәрбиесіндегі орны.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Қазіргі заманда музей тек көне жәдігерлерді сақтайтын орын ғана емес, халықтың рухани қазынасын, тарихи жадын, мәдени мұрасын келер ұрпаққа жеткізетін алтын көпірге айналды.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өткен мен бүгінді, дәстүр мен жаңашылдықты жалғастырушы ерекше мәдени институт.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Музейге кірген әрбір адам ғасырлар қойнауынан сыр шертетін жәдігерлермен қауышады. Әрбір экспонат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зат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тарихтың тірі куәсі, ұрпақтың ізі, халықтың тағдыры. Музейлер қазақ халқының дәстүрін, тұрмысын, өнерін, ерлік жолын сақтап қана қоймай, оны жаңаша қырынан көрсетіп, жас буынға түсінікті тілмен жеткізеді.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музей арқылы өз тамырын таниды. Тарихын білген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 болашағына сенімді. Музейге барған жасөспірім тек жәдігерді тамашалап қана қоймай, оның артында тұрған идеяны, рухты сезінеді. Мәселен, киіз үйді көрген жас ұрпақ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бабасының табиғатпен үйлесімде өмір сүргенін, тұрмыс пен дүниетанымның біртұтас болғанын аңғарады.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өзіндік сананы қалыптастыратын ерекше тәрбие мектебі.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Жаһандану дәуірінде көптеген халықтардың мәдени ерекшелігі жойылып барады. Осындай кезеңде музейлер ұлттың болмысын сақтап қалудың сенімді тірегіне айналып отыр. Олар ұлттық бірегейлікті нығайтып, тарихи сабақтастықты жалғастыруда. Сонымен қатар, қазіргі заманғы музейлер жаңа технологияларды қолданып, жастарды қызықтыратын интерактивті жобалар, цифрлық көрмелер ұйымдастыру арқылы олардың мәдениетке деген қызығушылығын арттыруда.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тәрбиесінде музейдің орны ерекше. Ол жас ұрпаққа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бабасының ерлігін, даналығын, өнерін, тұрмысын танытып, бойына отансүйгіштік, жауапкершілік, ізгілік, табиғатқа құрмет сияқты қасиеттерді сіңіреді. Музей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өткенді танытатын емес, болашаққа бағдар беретін, ой салатын тәрбие құралы.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 «Өткенін білмегеннің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болашағы бұлыңғыр» дейді. Сол өткенді көздің қарашығындай сақтап, оны бүгінгі ұрпақтың жүрегіне жеткізетін құдіретті орын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музей. Сондықтан музейлерді жастардың рухани тәрбиесінде тиімді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алдындағы үлкен міндет. Музей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халықтың жадын сақтаушы ғана емес, болашаққа жол сілтеуші шамшырақ.</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5F7D4A">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 Абай қарасөздеріндегі публицистикалық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пікірлер.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Абай</w:t>
      </w:r>
      <w:r w:rsidR="00124DD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бүкіләлемдік тақырыпты қозғаған ұлы ойшыл. Абайдың тілі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қарапайым, бірақ өткір. Ақын асыра айтпай, тікелей сөйлеп, нақты дәлелмен сүйенеді. Қарасөздері публицистикалық сипатқа ие болып, елге тікелей айтылған ақыл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кеңестей қабылданады. Ақын өз дәуірінің шындығын айнадай көрсетіп, қоғамға сын айтады.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Абайдың қарасөздері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терең ойлы, қазақ руханиятындағы ерекше теңдесі жоқ мұра. Өлеңдері оқырмандардың жүрегіне әсер сыйлап, қарасөздері санаға қозғау салып, ойымызды шымырлата түспегі анық. Өйткені онда қоғамдағы әлеуметтік күрделі мәселелер ашық көтеріліп, адам бойындағы надандық, алаусыздық сияқты мінездер сыналып, оған нақты баға берілген. Қарасөздерін оқиотырып халыққа тікелей тіл қатып отырғанын байқаймыз. Ол тек сынап қана қоймайды, әр ойының соңында болашаққа жол сілтеп, тағылымды ой қосады.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қасиет</w:t>
      </w:r>
      <w:r w:rsidR="00124DD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бүгінгі журналистиканың негізгі мақсатына да сай: халықты ойландыру, дұрыс жолға бейімдеу. Абай еңбектерінде ел ішіндегі басты кемшіліктерді ашып көрсетіп, оны түзеудің жолдарын ұсынады. Осы қасиетімен ол қазақ публицистикасының бастауында тұрған тұлға деуге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Абайдың «Он жетінші қарасөзі» айрықша мәнге ие. Мұнда ақын адамның бойындағы ең асыл қасиеттерді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адамгершілік, имандылық, адалдық, еңбекқорлық пен қайырымдылықты алға тартып, оларды адам өмірінің басты өлшемі ретінде көрсетеді. «Ақыл, қайрат, жүрек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үшеуінің басын қоспақ керек» деген тұжырымы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күннің өзінде әлі де маңыздылығын жоймаған өсиет. Абай еңбектің қадірін де ерекше атап өтеді. Оның пайымдауынша, адал еңбек еткен адам ғана елге пайдасын</w:t>
      </w:r>
      <w:r w:rsidR="00543F5D"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тигізе алады. Ал, жалқаулық, ысырапшылдық пен тоғышарлық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бойындағы ең жағымсыз, қауіпті дерт. Сондықтан да, еңбекқорлықты жүрек жылуымен, саналы оймен ұштастыру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адамшылықтың басты белгісі.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w:t>
      </w:r>
      <w:r w:rsidR="0092666A" w:rsidRPr="00464CB8">
        <w:rPr>
          <w:rFonts w:ascii="Times New Roman" w:hAnsi="Times New Roman" w:cs="Times New Roman"/>
          <w:sz w:val="28"/>
          <w:szCs w:val="28"/>
          <w:lang w:val="ru-RU"/>
        </w:rPr>
        <w:t xml:space="preserve"> Абайдың «Отыз жетінші қарасөзі</w:t>
      </w:r>
      <w:r w:rsidRPr="00464CB8">
        <w:rPr>
          <w:rFonts w:ascii="Times New Roman" w:hAnsi="Times New Roman" w:cs="Times New Roman"/>
          <w:sz w:val="28"/>
          <w:szCs w:val="28"/>
          <w:lang w:val="ru-RU"/>
        </w:rPr>
        <w:t>»</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терең ойға жетелейтін қазына. Мұнда ақын адам өміріндегі тәжірибенің мәнін айқындап береді. Әрбір адамның басынан өткерген қуанышы мен қайғысы, жеңісі мен жеңілісі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сабақ, бәрі де өмірлік ұстаз екенін түсіндіреді. Ойшыл білім мен даналықты тек кітаптан ғана іздемей, тіршілік тәжірибесінен алуға шақырады. Өйткені нағыз кемелдік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ақылмен ойлап, өмір сынақтарынан тағылым ала білуде.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Абай</w:t>
      </w:r>
      <w:r w:rsidR="00B90B5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қазақ көсемсөзінің негізін қалаған тұлға. Барлық қарасөзі қазақ халқын ояту мақсатында, ортақ тіл қалыптастыруға, тірлікке, бірлікке тәрбие мен білімге, теріс мінезден </w:t>
      </w:r>
      <w:r w:rsidRPr="00464CB8">
        <w:rPr>
          <w:rFonts w:ascii="Times New Roman" w:hAnsi="Times New Roman" w:cs="Times New Roman"/>
          <w:sz w:val="28"/>
          <w:szCs w:val="28"/>
          <w:lang w:val="ru-RU"/>
        </w:rPr>
        <w:lastRenderedPageBreak/>
        <w:t>арылуға шақырды. Ғылым мен еңбектің қадірін түсіндіріп, мәдениетке үндеп, елдің жігерленіп туын көтеруіне күш салған.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НҰРЛАН АЛТЫНАЙ.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ҚазҰУ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дың 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курс студенті.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Ғылыми жетекші: ф. ғ. </w:t>
      </w:r>
      <w:r w:rsidR="002163C3" w:rsidRPr="00464CB8">
        <w:rPr>
          <w:rFonts w:ascii="Times New Roman" w:hAnsi="Times New Roman" w:cs="Times New Roman"/>
          <w:sz w:val="28"/>
          <w:szCs w:val="28"/>
          <w:lang w:val="ru-RU"/>
        </w:rPr>
        <w:t>к., доцент</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 С. ЖАҚСЫЛЫҚБАЕВА.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A74FC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 Киберспорт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дәуірдің спорты.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онжылдықта спорт ұғымы өзгеріп, жаңа қырынан көріне бастады. Дәстүрлі футбол, бокс немесе жеңіл атлетикадан бөлек, қазір киберспорт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компьютерлік ойындар бойынша жарыстар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деңгейде миллиондаған көрермені бар ірі индустрияға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 Киберспорттың дамуы және танымалдығы. </w:t>
      </w:r>
      <w:r w:rsidRPr="00464CB8">
        <w:rPr>
          <w:rFonts w:ascii="Times New Roman" w:hAnsi="Times New Roman" w:cs="Times New Roman"/>
          <w:sz w:val="28"/>
          <w:szCs w:val="28"/>
        </w:rPr>
        <w:t>Newzoo</w:t>
      </w:r>
      <w:r w:rsidRPr="00464CB8">
        <w:rPr>
          <w:rFonts w:ascii="Times New Roman" w:hAnsi="Times New Roman" w:cs="Times New Roman"/>
          <w:sz w:val="28"/>
          <w:szCs w:val="28"/>
          <w:lang w:val="ru-RU"/>
        </w:rPr>
        <w:t xml:space="preserve"> зерттеу компаниясының деректеріне сүйенсек, 2024 жылы киберспорт аудиториясы 640 миллион адамға жеткен. Бұл көрсеткіш жыл сайын 8</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10 % өсіп келеді. Турнирлер </w:t>
      </w:r>
      <w:r w:rsidRPr="00464CB8">
        <w:rPr>
          <w:rFonts w:ascii="Times New Roman" w:hAnsi="Times New Roman" w:cs="Times New Roman"/>
          <w:sz w:val="28"/>
          <w:szCs w:val="28"/>
        </w:rPr>
        <w:t>Twitch</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Gaming</w:t>
      </w:r>
      <w:r w:rsidRPr="00464CB8">
        <w:rPr>
          <w:rFonts w:ascii="Times New Roman" w:hAnsi="Times New Roman" w:cs="Times New Roman"/>
          <w:sz w:val="28"/>
          <w:szCs w:val="28"/>
          <w:lang w:val="ru-RU"/>
        </w:rPr>
        <w:t xml:space="preserve"> секілді платформаларда онлайн көрсетіліп, кейбір матчтар дәстүрлі спорттық телеарналардан да беріледі.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Экономикалық әлеуеті. Киберспорт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үлкен бизнес. 2023 жылы әлемдік киберспорт нарығының табысы 1, 38 миллиард долларды құрады. Бұл қаржының негізгі бөлігі демеушілер мен жарнамадан түседі. Қазақстанда да киберспортшылар саны артып келеді: мысалы, 2023 жылы </w:t>
      </w:r>
      <w:r w:rsidRPr="00464CB8">
        <w:rPr>
          <w:rFonts w:ascii="Times New Roman" w:hAnsi="Times New Roman" w:cs="Times New Roman"/>
          <w:sz w:val="28"/>
          <w:szCs w:val="28"/>
        </w:rPr>
        <w:t>Astana</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Qazaqstan</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Esports</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Club</w:t>
      </w:r>
      <w:r w:rsidRPr="00464CB8">
        <w:rPr>
          <w:rFonts w:ascii="Times New Roman" w:hAnsi="Times New Roman" w:cs="Times New Roman"/>
          <w:sz w:val="28"/>
          <w:szCs w:val="28"/>
          <w:lang w:val="ru-RU"/>
        </w:rPr>
        <w:t xml:space="preserve"> халықаралық жарыстарға қатысып, жүлделі орындар 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Жастар арасындағы рөлі. Киберспорт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ойын емес, ол реакция жылдамдығын, стратегиялық ойлауды, командалық жұмысты дамытады. Көптеген университеттер қазір киберспорт клубтарын ашып, тіпті арнайы стипендиялар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Даулы тұстары. Әрине, киберспорттың сыншылары да бар. Олар компьютер алдында көп уақыт өткізудің денсаулыққа зиян екенін айтады. Бірақ кәсіби киберспортшылар арнайы жаттығу режимін ұстанып, көз және бұлшықет жаттығуларын жасайды, психологиялық дайындықтан өтеді.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Киберспорт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жай ғана ойын емес, жаңа буын спорты. Ол технология мен бәсекенің тоғысқан жері. Болашақта киберспорт Олимпиада бағдарламасына қосылуы әбден мүмкін. Қазақстан жастары үшін бұл салада даму мүмкіндігі зор.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Алтай Кәусар.</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 Ұлттық мұра ұмыт болып бара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Ұлттық мұра дегеніміз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қандай да бір халықтың рухани немесе мәдени байлығының жиынтығы. Қазақ халқының бағзыдан келе жатқан ұлттық мұрасы жетерлік. Алайда, сан ғасырлар бойы езгіде болған қазақ елінің алтын сандықтағы қазынасы қазіргі таңға дейін жаншылмай аман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есен жеткен бе? Ұлттық мұраны сақтау әр қазақ үшін парыз. Ол үшін ең алдымен өткен мен болашақты жалғайтын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ұрпақтар сабақтастығы, мәдениет пен тарих арқылы халықтың намысы, ар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ожданын қалыптастыратын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байлық, «мінекей, қазақ осы» деп төрткіл дүниеге паш етуге мүмкіндік беретін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туризм және ең бастысы ұлттық бірлік болуы шарт. Осы мақсатта елімізде 2004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2011 жылдар арасында «Мәдени мұра» бағдарламасы қабылданды. Бағдарлама аясында көптеген ескерткіштер жөнделіп, тарихи қолжазбалар зерттелді. ЮНЕСКО тізіміне қазақтың бірнеше мұрасы енгізілді. Олар: «Қазақтың дәстүрлі домбыра күйі», «Айтыс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импровизация өнері», «Қорқыт мұралары», «Наурыз мерекесі». Алайда, шет елдің мәдени ықпалының күштілігінен кейбір дәстүрлеріміз ұрпаққа үні жетпей, ұмытыла бастады. Бұған себеп: жастар арасында ұлттық мұраға қызығушылық төмендеуі. Бұл мәселелерді шешу үшін мәдениетке көп көңіл бөлінуі қажет. Өйткені мәдениет дамымай, ел экономикасы да дамымайды. Мәдениетке көңіл бөлу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экономиканың дамуына тікелей әсер ететін ең маңызды фактор. Мысалы жақында болған Дженнифер Лопестің концерті елімізге миллиардтаған пайда әкелді. Сол секілді ұлтымыздың негізі болып тұрған мұраларымызды заман ағымына сай өңдеп жастарға ұсынсақ, құндылығы мен мұрасы бір арнаға тоғысқан елге айналарымыз сөзсіз. «Мәдени мұра» жобасы аясында жүзеге асырылған тағы бір жоба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«Қасиетті Қазақстан». «Қасиетті Қазақстан» ғылыми зерттеу орталығы Қазақстанның жалпыұлттық киелі орындары қатарына кіретін 100 нысанның тізімін жариялаған болатын. Ол тізімде Батыс Қазақстан Облысы бойынша екі нысан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ортағасырлық Жайық қаласы мен «Бөкей Ордасы» тарихи музей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кешені енген. Осындай танымдық, тарихи, мәдени жобалар жолға қойылғанда ұлттық мұраларымыз еселеніп өспесе, өлмейді.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Рашиден Тоғжан.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25. </w:t>
      </w:r>
      <w:r w:rsidR="005F7D4A" w:rsidRPr="00464CB8">
        <w:rPr>
          <w:rFonts w:ascii="Times New Roman" w:hAnsi="Times New Roman" w:cs="Times New Roman"/>
          <w:sz w:val="28"/>
          <w:szCs w:val="28"/>
          <w:lang w:val="ru-RU"/>
        </w:rPr>
        <w:t>Қоғамдық мәселелер</w:t>
      </w:r>
      <w:r w:rsidR="0073728E" w:rsidRPr="00464CB8">
        <w:rPr>
          <w:rFonts w:ascii="Times New Roman" w:hAnsi="Times New Roman" w:cs="Times New Roman"/>
          <w:sz w:val="28"/>
          <w:szCs w:val="28"/>
          <w:lang w:val="ru-RU"/>
        </w:rPr>
        <w:t xml:space="preserve"> – </w:t>
      </w:r>
      <w:r w:rsidR="005F7D4A" w:rsidRPr="00464CB8">
        <w:rPr>
          <w:rFonts w:ascii="Times New Roman" w:hAnsi="Times New Roman" w:cs="Times New Roman"/>
          <w:sz w:val="28"/>
          <w:szCs w:val="28"/>
          <w:lang w:val="ru-RU"/>
        </w:rPr>
        <w:t>заман талабы.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Қазақстанда қоғамдық мәселелердің түрлі бағыттары бар. Соның ішінде жастар арасындағы жұмыссыздық, білім беру сапасындағы теңсіздік, экологиялық жағдайдың нашарлауы және урбанизация салдарынан туындайтын әлеуметтік қиындықтар ерекше өзектілігін сақтап отыр.</w:t>
      </w:r>
    </w:p>
    <w:p w:rsidR="00543F5D"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Еңбек нарығындағы жағдай</w:t>
      </w:r>
      <w:r w:rsidR="00543F5D"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Халықтың жұмыспен қамтылуын іріктеп зерттеу деректері бойынша Қазақстан экон</w:t>
      </w:r>
      <w:r w:rsidR="0075597C" w:rsidRPr="00464CB8">
        <w:rPr>
          <w:rFonts w:ascii="Times New Roman" w:hAnsi="Times New Roman" w:cs="Times New Roman"/>
          <w:sz w:val="28"/>
          <w:szCs w:val="28"/>
          <w:lang w:val="ru-RU"/>
        </w:rPr>
        <w:t>омикасының түрлі салаларында 9,</w:t>
      </w:r>
      <w:r w:rsidRPr="00464CB8">
        <w:rPr>
          <w:rFonts w:ascii="Times New Roman" w:hAnsi="Times New Roman" w:cs="Times New Roman"/>
          <w:sz w:val="28"/>
          <w:szCs w:val="28"/>
          <w:lang w:val="ru-RU"/>
        </w:rPr>
        <w:t>3 млн адам жұ</w:t>
      </w:r>
      <w:r w:rsidR="0075597C" w:rsidRPr="00464CB8">
        <w:rPr>
          <w:rFonts w:ascii="Times New Roman" w:hAnsi="Times New Roman" w:cs="Times New Roman"/>
          <w:sz w:val="28"/>
          <w:szCs w:val="28"/>
          <w:lang w:val="ru-RU"/>
        </w:rPr>
        <w:t>мыспен қамтылды, оның ішінде 7,</w:t>
      </w:r>
      <w:r w:rsidRPr="00464CB8">
        <w:rPr>
          <w:rFonts w:ascii="Times New Roman" w:hAnsi="Times New Roman" w:cs="Times New Roman"/>
          <w:sz w:val="28"/>
          <w:szCs w:val="28"/>
          <w:lang w:val="ru-RU"/>
        </w:rPr>
        <w:t>1 млн адам (экономикада жұмыспен қамтылғандардың жалпы санының</w:t>
      </w:r>
      <w:r w:rsidR="0075597C" w:rsidRPr="00464CB8">
        <w:rPr>
          <w:rFonts w:ascii="Times New Roman" w:hAnsi="Times New Roman" w:cs="Times New Roman"/>
          <w:sz w:val="28"/>
          <w:szCs w:val="28"/>
          <w:lang w:val="ru-RU"/>
        </w:rPr>
        <w:t xml:space="preserve"> 76,9%) жалдамалы жұмыспен, 2,</w:t>
      </w:r>
      <w:r w:rsidRPr="00464CB8">
        <w:rPr>
          <w:rFonts w:ascii="Times New Roman" w:hAnsi="Times New Roman" w:cs="Times New Roman"/>
          <w:sz w:val="28"/>
          <w:szCs w:val="28"/>
          <w:lang w:val="ru-RU"/>
        </w:rPr>
        <w:t>2 млн адам (экономикада жұмыспен қамтылғандардың жалпы санының 23,1%)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жұмыспен қамтыды. 2024 жылғы 1 тоқсанмен салыстырғанда жалпы жұмыспен қамтылғандар 116, 2 мың адамға, жалдамалы қызметкерлердің (159,6 мың адамға) есебінен өсті. Жұмыспен қамтылғандардың ең көп үлесі сауда (17%), білім беру (13,4%), өнеркәсіп (12,</w:t>
      </w:r>
      <w:r w:rsidR="0075597C" w:rsidRPr="00464CB8">
        <w:rPr>
          <w:rFonts w:ascii="Times New Roman" w:hAnsi="Times New Roman" w:cs="Times New Roman"/>
          <w:sz w:val="28"/>
          <w:szCs w:val="28"/>
          <w:lang w:val="ru-RU"/>
        </w:rPr>
        <w:t>5%) және ауыл шаруашылығы (10,</w:t>
      </w:r>
      <w:r w:rsidRPr="00464CB8">
        <w:rPr>
          <w:rFonts w:ascii="Times New Roman" w:hAnsi="Times New Roman" w:cs="Times New Roman"/>
          <w:sz w:val="28"/>
          <w:szCs w:val="28"/>
          <w:lang w:val="ru-RU"/>
        </w:rPr>
        <w:t>3%) салаларында байқалды.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жұмыссыздық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жастардың болашағына тікелей әсер ететін күрделі мәселе. Білім алғанымен, мамандығына сәйкес жұмыс таба алмау олардың әлеуметтік жағдайын әлсіретіп қана қоймай, қоғамдағы белсенділігін де төмендетеді. Ал экологиялық проблемалар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ауаның ластануы, қоқыс мәселесі мен судың тапшылығы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күнмен шектелмей, келер ұрпақтың өміріне де әсерін тигізеді.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әлеуметтік теңсіздік пен денсаулық сақтау саласындағы қиындықтар да назардан тыс қалмайды. Ауыл мен қала арасындағы білім беру мен медициналық қызмет сапасындағы айырмашылықтар әлі күнге дейін толық шешілген жоқ.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Қоғамдық мәселелерді еңсеру үшін мемлекет пен халықтың бірлескен 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әрекеті қажет. Әрбір азамат белсенділік танытып, өз ортасына пайдасын тигізе алғанда ғана қоғамдағы өзекті түйткілдердің шешімі табылады. Қоғамдық мәселелерді шешу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әділдікке, бірлікке және тұрақтылыққа бастайтын маңызды қадам.</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Омирбаева Гулжан.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26. </w:t>
      </w:r>
      <w:r w:rsidR="005F7D4A"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005F7D4A" w:rsidRPr="00464CB8">
        <w:rPr>
          <w:rFonts w:ascii="Times New Roman" w:hAnsi="Times New Roman" w:cs="Times New Roman"/>
          <w:sz w:val="28"/>
          <w:szCs w:val="28"/>
        </w:rPr>
        <w:t>XXI</w:t>
      </w:r>
      <w:r w:rsidR="005F7D4A" w:rsidRPr="00464CB8">
        <w:rPr>
          <w:rFonts w:ascii="Times New Roman" w:hAnsi="Times New Roman" w:cs="Times New Roman"/>
          <w:sz w:val="28"/>
          <w:szCs w:val="28"/>
          <w:lang w:val="ru-RU"/>
        </w:rPr>
        <w:t xml:space="preserve"> ғасырдың басты қазынасы</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технология заманы. Қазіргі таңда білім тек қана жеке адамның емес, тұтас бір елдің дамуының негізгі көрсеткіші саналады. БҰҰ деректеріне сүйенсек, әлем халқының шамамен 86%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 </w:t>
      </w:r>
      <w:r w:rsidRPr="00464CB8">
        <w:rPr>
          <w:rFonts w:ascii="Times New Roman" w:hAnsi="Times New Roman" w:cs="Times New Roman"/>
          <w:sz w:val="28"/>
          <w:szCs w:val="28"/>
          <w:lang w:val="ru-RU"/>
        </w:rPr>
        <w:lastRenderedPageBreak/>
        <w:t xml:space="preserve">сауатты. Дегенмен </w:t>
      </w: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ғасырда жай ғана сауаттылық жеткіліксіз, басты талап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технологияларды меңгеру және оларды тиімді қолдану.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Қазақстанда да білім беру саласына ерекше көңіл бөлінуде. 2024 жылғы мәлімет </w:t>
      </w:r>
      <w:r w:rsidR="00543F5D" w:rsidRPr="00464CB8">
        <w:rPr>
          <w:rFonts w:ascii="Times New Roman" w:hAnsi="Times New Roman" w:cs="Times New Roman"/>
          <w:sz w:val="28"/>
          <w:szCs w:val="28"/>
          <w:lang w:val="ru-RU"/>
        </w:rPr>
        <w:t>бойынша, елімізде 3,</w:t>
      </w:r>
      <w:r w:rsidRPr="00464CB8">
        <w:rPr>
          <w:rFonts w:ascii="Times New Roman" w:hAnsi="Times New Roman" w:cs="Times New Roman"/>
          <w:sz w:val="28"/>
          <w:szCs w:val="28"/>
          <w:lang w:val="ru-RU"/>
        </w:rPr>
        <w:t>5 миллионнан аста</w:t>
      </w:r>
      <w:r w:rsidR="0075597C" w:rsidRPr="00464CB8">
        <w:rPr>
          <w:rFonts w:ascii="Times New Roman" w:hAnsi="Times New Roman" w:cs="Times New Roman"/>
          <w:sz w:val="28"/>
          <w:szCs w:val="28"/>
          <w:lang w:val="ru-RU"/>
        </w:rPr>
        <w:t xml:space="preserve">м оқушы мектепте білім алуда. </w:t>
      </w:r>
      <w:r w:rsidRPr="00464CB8">
        <w:rPr>
          <w:rFonts w:ascii="Times New Roman" w:hAnsi="Times New Roman" w:cs="Times New Roman"/>
          <w:sz w:val="28"/>
          <w:szCs w:val="28"/>
          <w:lang w:val="ru-RU"/>
        </w:rPr>
        <w:t>Қазақстандағы цифрлық білім беру платформаларын қолданатын оқушылардың үлесі 2020 жылмен салыстырғанда 40%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артқан.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2016 жылдан бастап елімізде жаңартылған білім мазмұны енгізілді. Бұл жүйе оқушыларды тек ақпаратты жаттап алуға емес, сыни тұрғыда ойлауға, зерттеуге және өз ойын анық жеткізуге үйретуді көздейді.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McKinsey</w:t>
      </w:r>
      <w:r w:rsidRPr="00464CB8">
        <w:rPr>
          <w:rFonts w:ascii="Times New Roman" w:hAnsi="Times New Roman" w:cs="Times New Roman"/>
          <w:sz w:val="28"/>
          <w:szCs w:val="28"/>
          <w:lang w:val="ru-RU"/>
        </w:rPr>
        <w:t xml:space="preserve"> компаниясының зерттеулері бойынша, 2030 жылға қарай мектеп бітірушілердің 50%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ына жуық бөлігі жаңа дағдыларды қажет ететін мамандықтарға дайындалуы тиіс. Осыған байланысты Қазақстан мектептерінде робототехника сабақтары енгізіліп, </w:t>
      </w:r>
      <w:r w:rsidRPr="00464CB8">
        <w:rPr>
          <w:rFonts w:ascii="Times New Roman" w:hAnsi="Times New Roman" w:cs="Times New Roman"/>
          <w:sz w:val="28"/>
          <w:szCs w:val="28"/>
        </w:rPr>
        <w:t>STEM</w:t>
      </w:r>
      <w:r w:rsidRPr="00464CB8">
        <w:rPr>
          <w:rFonts w:ascii="Times New Roman" w:hAnsi="Times New Roman" w:cs="Times New Roman"/>
          <w:sz w:val="28"/>
          <w:szCs w:val="28"/>
          <w:lang w:val="ru-RU"/>
        </w:rPr>
        <w:t xml:space="preserve"> бағытындағы пәндерге ерекше назар аударылуда.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Қазақстандық оқушылардың халықаралық жетістіктері де артып келеді. 2023 жылы қазақстандық оқушылар халықаралық пәндік олимпиадалардан 500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ден астам медаль жеңіп алды. Бұл еліміздегі білім сапасының біртіндеп жаңа деңгейге көтеріліп келе жатқанын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тиімді инвестиция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білімге салынған инвестиция. Өйткені білімді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дамыған мемлекеттің кепілі.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Тажигалиева Аяулым.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 ҰБТ және білім: сынақ па, мүмкіндік пе?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Қоғамда «Ұлттық бірыңғай тестілеу» (ҰБТ) дегенде көбіне уайымға толы түндер, тест дәптерлері және ұйқысы қанбаған түлектер елестейді. Иә, 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түлектің өміріндегі маңызды кезең. Дегенмен ол тек сынақ қана емес, жастардың білімін бағалап, болашаққа жол ашуға мүмкіндік беретін жүйе.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 кейде қорқынышпен қабылдаймыз, себебі қоғамда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өтпесең, болашағың жоқ» деген түсінік қалыптасқан. Алайда шындығында бұл жүйенің мақсаты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оқушының білім деңгейін объективті бағалау және оқу орындарына түсу үшін тең жағдайда іріктеу ұйымдастыру.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Ресми дерекке сәйкес, 2025 жылы негізгі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қатысуға шамамен 210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216 мыңға жуық талапкер өтініш берген немесе тестілеуге қатысқан деп хабарланды (әртүрлі есептерде көрсетілімдер </w:t>
      </w:r>
      <w:r w:rsidRPr="00464CB8">
        <w:rPr>
          <w:rFonts w:ascii="Times New Roman" w:hAnsi="Times New Roman" w:cs="Times New Roman"/>
          <w:sz w:val="28"/>
          <w:szCs w:val="28"/>
          <w:lang w:val="ru-RU"/>
        </w:rPr>
        <w:lastRenderedPageBreak/>
        <w:t>айтарлықтай жоғары немесе төмен болуы мүмкін, себебі бір талапкер бірнеше рет тестілеуге қатысуы мүмкін және ресми статистика әр дереккөзде әртүрлі тәсілмен есептеледі). Сондықтан нақты жыл сайынғы сандарды келтіргенде ресми Ұлттық тестілеу орталығының немесе Ғылым және жоғары білім министрлігінің хабарламаларына сүйенген дұрыс.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2024 жылы да ел бойынша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қатысуға өтініш білдіргендер саны жүз мыңдаған адамға жеткен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әртүрлі ресми және медиа есептерде 180 мыңға жуық көрсеткіштер айтылды.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жыл сайынғы конкурстың көлемін көрсететін маңызды индикатор.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2024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2025 оқу жылы үшін мемлекет тарапынан бөлінген гранттардың жалпы саны ресми хабарламаларда көрсетілген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мысалы, 2024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2025 оқу жылына шамамен 94 250 мемлекеттік білім беру гранты бөлінген. Осыдан грант алу мүмкіндігі шектеулі екенін және түлектер арасында бәсекенің жоғары болатынын көруге болады. Сондықтан көп түлек грантты мақсат етеді, алайда «қатысушылардың нақты пайыздық үлесі (мысалы, 65%)» туралы нақты және сенімді ресми дереккөздер табылмай қалды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себепті осындай нақты пайыздық мәлімдеме мақаладан алынған.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ның артықшылығы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барлық түлекке тең мүмкіндікті ұсынуы: тест арқылы объективті іріктеу, бейіндік пәндер бойынша өзара салыстыру, және ең үздік нәтижелер негізінде грант конкурсына қатысу мүмкіндігі. Дегенмен практикада кейбір оқушылар тест сұрақтарын жаттап, шынайы білімнің тереңіне үңілмей қалатын жағдайлар кездеседі. Сондықтан білімнің мәні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нәтижеге емес, ойлау, талдау және алған білімді өмірде қолдана білу болып қала береді. Осы мәселелер туралы мамандар мен бұқаралық ақпарат құралдары да жиі пікір білдіреді.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көпшілік үшін сынақ та, мүмкіндік те.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 білімнің «соңы» деп емес, жаңа жолдың бастауы деп қабылдау маңызды. Тест нәтижесі маңызды, бірақ шынайы жетістік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үздіксіз білім іздеу мен алған білімді қолдана білу.</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Ақұлпа Ғанибекқызы.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29. </w:t>
      </w:r>
      <w:r w:rsidR="005F7D4A" w:rsidRPr="00464CB8">
        <w:rPr>
          <w:rFonts w:ascii="Times New Roman" w:hAnsi="Times New Roman" w:cs="Times New Roman"/>
          <w:sz w:val="28"/>
          <w:szCs w:val="28"/>
          <w:lang w:val="ru-RU"/>
        </w:rPr>
        <w:t>Олимпиада жолындағы қазақ спортшылары</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Олимпиада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төрт жылда бір рет өткізілетін ең ірі халықаралық кешенді спорттық жарыс. Бұл жарысқа қатысу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әр спортшының үлкен арманы. Қазақстан тәуелсіздік алғаннан кейін Олимпиада ойындарына </w:t>
      </w:r>
      <w:r w:rsidRPr="00464CB8">
        <w:rPr>
          <w:rFonts w:ascii="Times New Roman" w:hAnsi="Times New Roman" w:cs="Times New Roman"/>
          <w:sz w:val="28"/>
          <w:szCs w:val="28"/>
          <w:lang w:val="ru-RU"/>
        </w:rPr>
        <w:lastRenderedPageBreak/>
        <w:t>тұрақты қатысып келеді. Тәуелсіз ел ретінде Қазақстан қысқы Олимпиадаға алғаш рет 1994 жылы қатысты, ал жазғы Олимпиадаға алғаш рет 1996 жылы Атлантада қатысты.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1996 жылғы Атланта жазғы Олимпиадасына алғаш рет қатнасуына қарамастан, Қазақстандық спортшылар сол жолғы ойындарда 11 медаль жеңіп алды (3 алтын, 4 күміс, 4 қола).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спортшылары Олимпиадада әсіресе бокс, күрес, ауыр атлетика және дзюдо секілді салаларда дәстүрлі түрде жақсы нәтиже көрсетеді және осы спорт түрлерінен елеулі медальдар 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2020 жылғы Токио Олимпиадасына Қазақстаннан шамамен 94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95 спортшы қатысты (әр түрлі ресми есептерде 94 немесе 95 деп көрсетіледі). Осы мәлімет негізінде «2020 жылғы команданың 97 спортшыдан тұрғаны» деген нақты сандық тұжырымды дәлелдейтін сенімді дерек табылмады, сол себепті оны мәтіннен алып тастадым.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Олимпиец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жанкешті еңбекті, шыдамдылықты және ел үшін күресуді талап етеді. Қазақстандық спортшылар аталған қасиеттермен талай мәрте ел намысын қорғап, туымызды желбіретіп келді.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Тажигалиева Аяулым.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 Неден қорқу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Ғаламда сан түрлі қорқыныш бар. Нақтырақ айтсақ, әлемде шамамен 500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ден астам фобия түрі тіркелген деп есептеледі. Дегенмен бұл толық тізім деп айту қателік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 біле бермейтін, сирек кездесетін фобиялар да көп. Мысалы: хемофобия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химиядан қорқу; филофобия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ғашық болудан қорқу; фармакофобия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дәрі қабылдаудан қорқу; фагофобия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тағамды жұтудан қорқу; трискаидекафобия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13 санына байланысты қорқу; эритрофобия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бетінің қызаруынан қорқу; эфебифобия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жасөспірімдерден қорқу; арифмофобия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сандардан қорқу; хронофобия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уақыттың өтуінен қорқу; погонофобия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сақал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мұрты бар адамдардан қорқу; аулофобия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флейта немесе оның үнінен қорқу; омброфобия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жаңбырдан қорқу. (Ескерту: фобиялардың атаулары әр тілде әртүрлі жазылуы мүмкін және</w:t>
      </w:r>
      <w:r w:rsidR="00BB57C1" w:rsidRPr="00464CB8">
        <w:rPr>
          <w:rFonts w:ascii="Times New Roman" w:hAnsi="Times New Roman" w:cs="Times New Roman"/>
          <w:sz w:val="28"/>
          <w:szCs w:val="28"/>
          <w:lang w:val="ru-RU"/>
        </w:rPr>
        <w:t xml:space="preserve"> кейбірі өте сирек кездеседі</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Когнитивті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бихевиоральді терапия (КБТ)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фобияларды емдеуде кеңінен қолданылатын тиімді әдістердің бірі. Ғылыми зерттеулер көрсеткендей, КБТ көптеген адамдарға қорқыныштарын жеңуге немесе айтарлықтай жеңілдетуге көмектеседі.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Қазіргі заман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оқуға ұмтылу, арман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мақсатқа жетуге талпыну және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дамытуға күш салу уақыты. Мұндай кезеңде неден қорқу керек? Әр адамның ойы әртүрлі болғанымен, менің пікірімше, ең басты қорқыныш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мақсаттардың айқын болмауы және көптің бірі болып, басқалардың жетегінде кету. Жеке тұлға бола тұра өзіңнің жеке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пікірі жоқ болса немесе болса да оны жеткізе алмасаң, бұл қауіп тудырады. Пікіріңді айтудан тайсалу, «жоқ, олай емес» деп өз ойыңды ашық жеткізе алмау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қорқу мен өсуге кедергі.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Осындай кең әлемде қозғалыссыз қалып, бір шекарадан екіншісіне ұмтылмай, қолда бар мүмкіндіктерді пайдаланбай қалудан қорқу керек. Қолда бар ресурстарды тиімді пайдаланбау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қорқыныштың сенің бойыңды және ойыңды билеуіне мүмкіндік береді. Ал қолда барды пайдаға асырсаң, қорқыныштың ықпалы әлсірейді.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Көптің ішінде де бірегей пікірлер, жүрекке жететін сөздер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 тауып, шыңдау ерлікпен пара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пар. Сондықтан ерлік көрсетуге және мүмкіндікті жіберіп алмауға тырысыңыз: әрекет етіңіз, уақыты өтіп кетпей тұрған сәтті пайдаланыңыз.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қорқыныш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табиғи сезім, бірақ ол өміріңізді тоқтатып қоюы тиіс емес. Қорқынышты жеңу үшін өзіңізді жетілдіру, әрекет ету және қажет болса кәсіби көмекке жүгіну маңызды.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xml:space="preserve"> білім беру орталығының оқушысы: Азаматова Айәсем.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33. Неліктен жастар шетелден оралмайды?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Жаһандану заманында білім мен ғылым көз ілеспес жылдамдықпен дамып келеді. Көш басында Қытай, АҚШ, Финляндия, Сингапур, Оңтүстік Корея сияқты мемлекеттер тұр. Бұл елдердің білім жүйесі өте дамыған. Мысалы, Сингапур математика мен жаратылыстану ғылымдары бойынша әлемде алдыңғы орында болса, АҚШ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деңгейдегі университеттерімен танымал. Финляндияда шығармашылыққа ерекше мән берілсе, Оңтүстік Кореяда жастардың білімге құштарлығы жоғары. Олар шетелге оқуға кетсе де, көп жағдайда елге қайта оралып еңбек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Оңтүстік Корея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білім деңгейі жоғары мемлекет. Сеул ұлттық университеті, </w:t>
      </w:r>
      <w:r w:rsidRPr="00464CB8">
        <w:rPr>
          <w:rFonts w:ascii="Times New Roman" w:hAnsi="Times New Roman" w:cs="Times New Roman"/>
          <w:sz w:val="28"/>
          <w:szCs w:val="28"/>
        </w:rPr>
        <w:t>KAIST</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YONSEI</w:t>
      </w:r>
      <w:r w:rsidRPr="00464CB8">
        <w:rPr>
          <w:rFonts w:ascii="Times New Roman" w:hAnsi="Times New Roman" w:cs="Times New Roman"/>
          <w:sz w:val="28"/>
          <w:szCs w:val="28"/>
          <w:lang w:val="ru-RU"/>
        </w:rPr>
        <w:t xml:space="preserve"> секілді университеттері әлемге танымал. Жастарға арналған стипендиялар, ғылыми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зерттеу мүмкіндіктері мол. Жасанды интеллект, электроника, медицина, ғарыш салалары жақсы дамыған. </w:t>
      </w:r>
      <w:r w:rsidRPr="00464CB8">
        <w:rPr>
          <w:rFonts w:ascii="Times New Roman" w:hAnsi="Times New Roman" w:cs="Times New Roman"/>
          <w:sz w:val="28"/>
          <w:szCs w:val="28"/>
        </w:rPr>
        <w:t>Samsung</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LG</w:t>
      </w:r>
      <w:r w:rsidRPr="00464CB8">
        <w:rPr>
          <w:rFonts w:ascii="Times New Roman" w:hAnsi="Times New Roman" w:cs="Times New Roman"/>
          <w:sz w:val="28"/>
          <w:szCs w:val="28"/>
          <w:lang w:val="ru-RU"/>
        </w:rPr>
        <w:t xml:space="preserve"> сияқты ірі компаниялар білім мен ғылымға </w:t>
      </w:r>
      <w:r w:rsidRPr="00464CB8">
        <w:rPr>
          <w:rFonts w:ascii="Times New Roman" w:hAnsi="Times New Roman" w:cs="Times New Roman"/>
          <w:sz w:val="28"/>
          <w:szCs w:val="28"/>
          <w:lang w:val="ru-RU"/>
        </w:rPr>
        <w:lastRenderedPageBreak/>
        <w:t>үздіксіз инвестиция құяды. Бұған қоса, жастар үшін жоғары жалақы, тұрақты жұмыс орындары қарастырылған. Экономикасы мен мәдениеті дамыған елде заң үстемдігі әрқашан сақталады. Ал Қазақстан жағдайына келсек, жастардың шетелден оралмауының басты себептерін екі қырынан қарастыруға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 себеп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сапасы.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Қазақстандағы жалпы білім бере</w:t>
      </w:r>
      <w:r w:rsidR="0075597C" w:rsidRPr="00464CB8">
        <w:rPr>
          <w:rFonts w:ascii="Times New Roman" w:hAnsi="Times New Roman" w:cs="Times New Roman"/>
          <w:sz w:val="28"/>
          <w:szCs w:val="28"/>
          <w:lang w:val="ru-RU"/>
        </w:rPr>
        <w:t>тін мектептерде оқушылардың 80,</w:t>
      </w:r>
      <w:r w:rsidRPr="00464CB8">
        <w:rPr>
          <w:rFonts w:ascii="Times New Roman" w:hAnsi="Times New Roman" w:cs="Times New Roman"/>
          <w:sz w:val="28"/>
          <w:szCs w:val="28"/>
          <w:lang w:val="ru-RU"/>
        </w:rPr>
        <w:t>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оқ</w:t>
      </w:r>
      <w:r w:rsidR="0075597C" w:rsidRPr="00464CB8">
        <w:rPr>
          <w:rFonts w:ascii="Times New Roman" w:hAnsi="Times New Roman" w:cs="Times New Roman"/>
          <w:sz w:val="28"/>
          <w:szCs w:val="28"/>
          <w:lang w:val="ru-RU"/>
        </w:rPr>
        <w:t>ыса, жаңа типті мектептерде 19,</w:t>
      </w:r>
      <w:r w:rsidRPr="00464CB8">
        <w:rPr>
          <w:rFonts w:ascii="Times New Roman" w:hAnsi="Times New Roman" w:cs="Times New Roman"/>
          <w:sz w:val="28"/>
          <w:szCs w:val="28"/>
          <w:lang w:val="ru-RU"/>
        </w:rPr>
        <w:t>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ғана оқиды. Көптеген мектепте оқу сапасы әлі де төмен. Химия, физика кабинеттерінде тәжірибелік сабақтар жеткілікті деңгейде өтпейді, оқыту көбіне теориямен шектеледі. Бұл келешекке кері әсерін тигізіп отыр. Соңғы жылдары университеттердің сапасы жақсарып келе жатқаны байқалады, алайда әлемдік деңгейде танылғандары әлі де аз. Студенттердің көбі шетелге тәжірибе жинақтау үшін барады. Ғылыми зерттеулерге бөлінетін қаржы көлемі де аз. Мысалы, Қаз</w:t>
      </w:r>
      <w:r w:rsidR="0075597C" w:rsidRPr="00464CB8">
        <w:rPr>
          <w:rFonts w:ascii="Times New Roman" w:hAnsi="Times New Roman" w:cs="Times New Roman"/>
          <w:sz w:val="28"/>
          <w:szCs w:val="28"/>
          <w:lang w:val="ru-RU"/>
        </w:rPr>
        <w:t>ақстанда 2025 жылы ғылымға 252,</w:t>
      </w:r>
      <w:r w:rsidRPr="00464CB8">
        <w:rPr>
          <w:rFonts w:ascii="Times New Roman" w:hAnsi="Times New Roman" w:cs="Times New Roman"/>
          <w:sz w:val="28"/>
          <w:szCs w:val="28"/>
          <w:lang w:val="ru-RU"/>
        </w:rPr>
        <w:t>5 млрд теңге бөлінген. Ал Оңтүстік Кореяда 2025 жылға</w:t>
      </w:r>
      <w:r w:rsidR="0075597C" w:rsidRPr="00464CB8">
        <w:rPr>
          <w:rFonts w:ascii="Times New Roman" w:hAnsi="Times New Roman" w:cs="Times New Roman"/>
          <w:sz w:val="28"/>
          <w:szCs w:val="28"/>
          <w:lang w:val="ru-RU"/>
        </w:rPr>
        <w:t xml:space="preserve"> шамамен 29,</w:t>
      </w:r>
      <w:r w:rsidRPr="00464CB8">
        <w:rPr>
          <w:rFonts w:ascii="Times New Roman" w:hAnsi="Times New Roman" w:cs="Times New Roman"/>
          <w:sz w:val="28"/>
          <w:szCs w:val="28"/>
          <w:lang w:val="ru-RU"/>
        </w:rPr>
        <w:t>7</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30 трлн қаржы салу жоспарланған.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 себеп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экономика.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экономикасы негізінен мұнай мен шикізатқа тәуелді. Жастар арасында жұмыссыздық деңгейі жоғары, жалақы төмен. Бұл кәсіби даму мүмкіндігінің азаюына, әлеуметтік әділетсіздіктің орын алуына әкеліп отыр. Сондықтан көптеген қазақ жастары шетелде қалып қоюды жөн көреді.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xml:space="preserve"> білім беру орталығының оқушысы: Рашиден Тоғжан.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36. Қазақстанның туризм саласы: болашағы бар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кең байтақ даласы, табиғи әсемдігі мен тарихи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мәдени мұраларымен ерекшеленетін ел. Алайда ел аумағы үлкен болғанымен, туризм саласы әлі толыққанды дамымаған бағыттардың бірі саналады. Соған қарамастан, соңғы жылдары бұл салада оң өзгерістер байқалуда. Сарапшылар Қазақстанның туризмді дамыту әлеуеті зор екенін айтады, бірақ оны жүзеге асыру үшін кешенді жұмыстар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Табиғи және мәдени әлеует.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Қазақстанның басты артықшылықтарының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табиғи әртүрлілігі. Мәселен, Шарын шатқалы, Көлсай мен Қайыңды көлдері, Бурабай, Балқаш, Каспий теңізі жағалауы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экотуризм мен ішкі туризм үшін таптырмас бағыттар. Сонымен қатар, Түркістандағы Қожа Ахмет Ясауи кесенесі, Тамғалы тас, Отырар, Сауран қалашықтары сияқты </w:t>
      </w:r>
      <w:r w:rsidRPr="00464CB8">
        <w:rPr>
          <w:rFonts w:ascii="Times New Roman" w:hAnsi="Times New Roman" w:cs="Times New Roman"/>
          <w:sz w:val="28"/>
          <w:szCs w:val="28"/>
          <w:lang w:val="ru-RU"/>
        </w:rPr>
        <w:lastRenderedPageBreak/>
        <w:t>тарихи орындар да шетелдік және отандық туристердің қызығушылығын тудырады. Еліміз Жібек жолының бойында орналасқандықтан, тарихи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мәдени туризмді де дамытуға мол мүмкіндік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Туризм саласындағы кедергілер.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Туризмнің толыққанды дамуына бірқатар кедергілер бар. Солардың ішінде инфрақұрылымның әлсіздігі, жолдардың сапасы, кейбір туристік аймақтардағы сервис деңгейінің төмендігі жиі сынға ұшырайды. Сонымен қатар, визалық рәсімдер, ішкі логистика, ақпараттың жетіспеушілігі де өз әсерін тигізіп отыр. Тағы бір маңызды мәселе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кәсіби кадр тапшылығы. Туризм саласында қызмет көрсететін мамандардың біліктілігі мен тілдік дайындығы да заман талабына сай болуы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Жаңашыл қадамдар.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жылдары Қазақстанда туризмді дамытуға бағытталған бірнеше мемлекеттік бағдарлама қабылданды. Мысалы, “Қазақстанда ішкі және сыртқы туризмді дамытудың 2025 жылға дейінгі тұжырымдамасы” аясында жаңа туристік маршруттар ашылып, инфрақұрылымға инвестициялар тартылуда. Түркістан қаласының облыс орталығына айналуы да мәдени туризмге жаңа серпін берді. Қалада заманауи әуежай, қонақүйлер мен жаңа туристік нысандар салынуда. Мұндай өзгерістер өз кезегінде шетелдік туристер ағынын арттырып, отандық туризмді де дамытуға ықпал етіп жатыр.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Болашағы 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Қазақстанның туризм саласының болашағы бар. Бірақ ол болашақ автоматты түрде емес, жүйелі жұмыстар мен нақты қадамдардың нәтижесінде ғана қалыптасады. Мемлекеттік қолдаумен қатар, жеке сектордың, жергілікті тұрғындардың және кәсіби мамандардың белсенділігі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Сапалы қызмет, тұрақты жарнама, экотуризм мен этнотуризмді насихаттау, шетелдік тәжірибені енгізу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барлығы Қазақстанды болашақта туристік хабқа айналдыруға жол ашады.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Нарманова Балзия.</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37. Қазіргі журналистика: еліміздің БАҚ жетістіктері.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мен билік арасындағы алтын көпір. Қоғамдағы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пікір алмасудың, шынайы ақпарат тарату мен әділдік орнатудың басты құралы. Қазақстан тәуелсіздік алғаннан бергі жылдарда отандық бұқаралық ақпарат құралдары үлкен өзгерістерден </w:t>
      </w:r>
      <w:r w:rsidRPr="00464CB8">
        <w:rPr>
          <w:rFonts w:ascii="Times New Roman" w:hAnsi="Times New Roman" w:cs="Times New Roman"/>
          <w:sz w:val="28"/>
          <w:szCs w:val="28"/>
          <w:lang w:val="ru-RU"/>
        </w:rPr>
        <w:lastRenderedPageBreak/>
        <w:t>өтіп, жаңа белестерге көтерілді. Цифрландыру, еркіндікке ұмтылыс, кәсіби стандарттардың қалыптасуы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қазіргі журналистиканың жетістігі.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Тәуелсіздіктің алғашқы жылдарында еліміздің ақпарат құралдары кеңестік мұрадан арылып, ұлттық сипат пен еркін ойлауға бет бұрды. Бүгінгі таңда Қазақстанда 3000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нан астам ресми тіркелген БАҚ бар. Оның ішінде баспа басылымдармен қатар, телерадио және интернет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журналистика да қарқынды дамуда.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Qazaqstan</w:t>
      </w:r>
      <w:r w:rsidRPr="00464CB8">
        <w:rPr>
          <w:rFonts w:ascii="Times New Roman" w:hAnsi="Times New Roman" w:cs="Times New Roman"/>
          <w:sz w:val="28"/>
          <w:szCs w:val="28"/>
          <w:lang w:val="ru-RU"/>
        </w:rPr>
        <w:t>», «Хабар 24», «Егемен Қазақстан», «Айқын», «КТК», «31 арна», «Информбюро», «</w:t>
      </w:r>
      <w:r w:rsidRPr="00464CB8">
        <w:rPr>
          <w:rFonts w:ascii="Times New Roman" w:hAnsi="Times New Roman" w:cs="Times New Roman"/>
          <w:sz w:val="28"/>
          <w:szCs w:val="28"/>
        </w:rPr>
        <w:t>Kazinform</w:t>
      </w:r>
      <w:r w:rsidRPr="00464CB8">
        <w:rPr>
          <w:rFonts w:ascii="Times New Roman" w:hAnsi="Times New Roman" w:cs="Times New Roman"/>
          <w:sz w:val="28"/>
          <w:szCs w:val="28"/>
          <w:lang w:val="ru-RU"/>
        </w:rPr>
        <w:t>» сияқты жетекші ақпарат құралдары қоғамның басты ақпарат көзіне айналды. Олардың әрқайсысы жаңалықты тек таратып қана қоймай, талдайды, зерттейді, терең мазмұн ұсынады.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журналистиканың үлкен жетістігі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цифрландыру мен жаңа медиа кеңістігін игеру. Еліміздің көптеген медиа ұйымдары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Telegram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платформаларында белсенді. </w:t>
      </w:r>
      <w:r w:rsidRPr="00464CB8">
        <w:rPr>
          <w:rFonts w:ascii="Times New Roman" w:hAnsi="Times New Roman" w:cs="Times New Roman"/>
          <w:sz w:val="28"/>
          <w:szCs w:val="28"/>
        </w:rPr>
        <w:t>Tengrinews</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Massaget</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Qazinform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Aikyn</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Kz</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KazNetMedia</w:t>
      </w:r>
      <w:r w:rsidRPr="00464CB8">
        <w:rPr>
          <w:rFonts w:ascii="Times New Roman" w:hAnsi="Times New Roman" w:cs="Times New Roman"/>
          <w:sz w:val="28"/>
          <w:szCs w:val="28"/>
          <w:lang w:val="ru-RU"/>
        </w:rPr>
        <w:t xml:space="preserve"> сынды порталдар жастарға да, аға буынға да қолжетімді, заманауи форматта ақпарат ұсынады.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Сонымен қатар, журналистер подкаст, визуалды сторителлинг, деректі фильмдер жасау, </w:t>
      </w:r>
      <w:r w:rsidRPr="00464CB8">
        <w:rPr>
          <w:rFonts w:ascii="Times New Roman" w:hAnsi="Times New Roman" w:cs="Times New Roman"/>
          <w:sz w:val="28"/>
          <w:szCs w:val="28"/>
        </w:rPr>
        <w:t>fact</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rPr>
        <w:t>checking</w:t>
      </w:r>
      <w:r w:rsidRPr="00464CB8">
        <w:rPr>
          <w:rFonts w:ascii="Times New Roman" w:hAnsi="Times New Roman" w:cs="Times New Roman"/>
          <w:sz w:val="28"/>
          <w:szCs w:val="28"/>
          <w:lang w:val="ru-RU"/>
        </w:rPr>
        <w:t xml:space="preserve"> сияқты жаңа медианың құралдарын меңгеруде. Бұл отандық журналистиканың сапалы әрі бәсекеге қабілетті деңгейге жеткенін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 журналист мамандарын дайындайтын беделді оқу орындары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Фараби атындағы ҚазҰУ, Л. Н. Гумилев атындағы ЕҰУ, Е</w:t>
      </w:r>
      <w:r w:rsidR="0075597C" w:rsidRPr="00464CB8">
        <w:rPr>
          <w:rFonts w:ascii="Times New Roman" w:hAnsi="Times New Roman" w:cs="Times New Roman"/>
          <w:sz w:val="28"/>
          <w:szCs w:val="28"/>
          <w:lang w:val="ru-RU"/>
        </w:rPr>
        <w:t>. Бөкетов атындағы ҚарУ және т.</w:t>
      </w:r>
      <w:r w:rsidR="005F7D4A" w:rsidRPr="00464CB8">
        <w:rPr>
          <w:rFonts w:ascii="Times New Roman" w:hAnsi="Times New Roman" w:cs="Times New Roman"/>
          <w:sz w:val="28"/>
          <w:szCs w:val="28"/>
          <w:lang w:val="ru-RU"/>
        </w:rPr>
        <w:t xml:space="preserve">б. </w:t>
      </w:r>
      <w:r w:rsidRPr="00464CB8">
        <w:rPr>
          <w:rFonts w:ascii="Times New Roman" w:hAnsi="Times New Roman" w:cs="Times New Roman"/>
          <w:sz w:val="28"/>
          <w:szCs w:val="28"/>
          <w:lang w:val="ru-RU"/>
        </w:rPr>
        <w:t>Университеттер заманауи бағдарламалармен білім беріп, тәжірибелік бағытта даярлық жүргізуде.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жылдары журналистер арасында кәсіби байқаулар, гранттар, тренингтер көбейіп, маманның үздіксіз дамуына жол ашылды.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БАҚ сапасының артуына әсер ететін маңызды фактор.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Қазақстан журналистері халықаралық жобаларға қатысып, беделді ұйымдарда танылуда. Мысалы, “Хабар агенттігі” Еуразиялық кеңістіктегі медиасеріктестіктің белсенді мүшесі. Сонымен қатар, қазақстандық журналистер </w:t>
      </w:r>
      <w:r w:rsidRPr="00464CB8">
        <w:rPr>
          <w:rFonts w:ascii="Times New Roman" w:hAnsi="Times New Roman" w:cs="Times New Roman"/>
          <w:sz w:val="28"/>
          <w:szCs w:val="28"/>
        </w:rPr>
        <w:t>BBC</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Euronews</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Al</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Jazeera</w:t>
      </w:r>
      <w:r w:rsidRPr="00464CB8">
        <w:rPr>
          <w:rFonts w:ascii="Times New Roman" w:hAnsi="Times New Roman" w:cs="Times New Roman"/>
          <w:sz w:val="28"/>
          <w:szCs w:val="28"/>
          <w:lang w:val="ru-RU"/>
        </w:rPr>
        <w:t xml:space="preserve"> сияқты халықаралық платформаларда білім алып, тәжірибе алмасып жүр.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қазақстандық 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өсу мен жаңғыру жолындағы сала. Елдегі БАҚ дамуы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мемлекетіміздің ақпараттық қауіпсіздігін, сөз бостандығын және қоғамдық диалогты қамтамасыз ететін маңызды тірек. Ендігі міндет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осы жетістіктерді сақтап қана </w:t>
      </w:r>
      <w:r w:rsidRPr="00464CB8">
        <w:rPr>
          <w:rFonts w:ascii="Times New Roman" w:hAnsi="Times New Roman" w:cs="Times New Roman"/>
          <w:sz w:val="28"/>
          <w:szCs w:val="28"/>
          <w:lang w:val="ru-RU"/>
        </w:rPr>
        <w:lastRenderedPageBreak/>
        <w:t>қоймай, тәуелсіздік пен әділдікті басты ұстаным еткен, заманауи, батыл журналистиканы қалыптастыру.</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ақпарат тасқынында тек шындық пен сенімділікке сүйенетін журналистика ғана халықтың сеніміне ие бола алады. Ал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журналистер иығына артылар үлкен жауапкершілік.</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39. Ақпараттық технологиялардың адам өміріне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Ақпараттық технологиялар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ғасырдағы адамзат дамуының негізгі қозғаушы күштерінің бірі. Олар біздің күнделікті өмірімізге терең енді: білім алу, жұмыс істеу, демалу, тіпті денсаулығымызды қадағалау да цифрлық жүйелер арқылы жүзеге аса бастады.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құралдар жиынтығы емес, тұтас жаңа өркениеттік бетбұрыс.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Ақпараттық технологиялардың ең үлкен әсері білім беру саласында байқалады. Онлайн платформалар (</w:t>
      </w:r>
      <w:r w:rsidRPr="00464CB8">
        <w:rPr>
          <w:rFonts w:ascii="Times New Roman" w:hAnsi="Times New Roman" w:cs="Times New Roman"/>
          <w:sz w:val="28"/>
          <w:szCs w:val="28"/>
        </w:rPr>
        <w:t>Khan</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Academy</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Coursera</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Udemy</w:t>
      </w:r>
      <w:r w:rsidRPr="00464CB8">
        <w:rPr>
          <w:rFonts w:ascii="Times New Roman" w:hAnsi="Times New Roman" w:cs="Times New Roman"/>
          <w:sz w:val="28"/>
          <w:szCs w:val="28"/>
          <w:lang w:val="ru-RU"/>
        </w:rPr>
        <w:t>), видеосабақтар мен қашықтан оқу жүйелері арқылы мыңдаған адам сапалы білімге қол жеткізе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Электронды оқулықтар мен цифрлық ресурстар білімге деген қолжетімділікті арттырып, оқушылар мен студенттердің өз бетімен үйрену дағдысын дамытты. Ақпараттық жүйелер медицинаның да жаңа деңгейге көтерілуіне жол ашты. Заманауи диагностикалық құрылғылар, жасанды интеллект көмегімен ауруларды ерте анықтау, онлайн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консультациялар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адам өмірін ұзартуға және денсаулықты жақсартуға ықпал етіп келеді. Цифрлық денсаулық карталары, телемедицина және науқастардың деректерін автоматты түрде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 пен күшті үнемдейді. Қазіргі таңда адамдар кеңседе емес, үйден жұмыс істей алады. Қашықтан жұмыс істеу, онлайн кәсіп жүргізу, цифрлық маркетинг пен фриланс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ақпараттық технологиялардың жемісі. Сонымен қатар, жаңа мамандықтар пайда болды: веб</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әзірлеуші, </w:t>
      </w:r>
      <w:r w:rsidRPr="00464CB8">
        <w:rPr>
          <w:rFonts w:ascii="Times New Roman" w:hAnsi="Times New Roman" w:cs="Times New Roman"/>
          <w:sz w:val="28"/>
          <w:szCs w:val="28"/>
        </w:rPr>
        <w:t>UI</w:t>
      </w:r>
      <w:r w:rsidRPr="00464CB8">
        <w:rPr>
          <w:rFonts w:ascii="Times New Roman" w:hAnsi="Times New Roman" w:cs="Times New Roman"/>
          <w:sz w:val="28"/>
          <w:szCs w:val="28"/>
          <w:lang w:val="ru-RU"/>
        </w:rPr>
        <w:t>/</w:t>
      </w:r>
      <w:r w:rsidRPr="00464CB8">
        <w:rPr>
          <w:rFonts w:ascii="Times New Roman" w:hAnsi="Times New Roman" w:cs="Times New Roman"/>
          <w:sz w:val="28"/>
          <w:szCs w:val="28"/>
        </w:rPr>
        <w:t>UX</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дизайнер, мәліметтер сарапшысы, </w:t>
      </w:r>
      <w:r w:rsidR="0006272D" w:rsidRPr="00464CB8">
        <w:rPr>
          <w:rFonts w:ascii="Times New Roman" w:hAnsi="Times New Roman" w:cs="Times New Roman"/>
          <w:sz w:val="28"/>
          <w:szCs w:val="28"/>
          <w:lang w:val="ru-RU"/>
        </w:rPr>
        <w:t>киберқауіпсіздік маманы және т.б</w:t>
      </w:r>
      <w:r w:rsidRPr="00464CB8">
        <w:rPr>
          <w:rFonts w:ascii="Times New Roman" w:hAnsi="Times New Roman" w:cs="Times New Roman"/>
          <w:sz w:val="28"/>
          <w:szCs w:val="28"/>
          <w:lang w:val="ru-RU"/>
        </w:rPr>
        <w:t>. Ақпараттық технологиялар қарапайым адамның күнделікті өмірін де жеңілдетті. Онлайн банк қызметтері, интернет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дүкендер, мемлекеттік қызметтердің цифрлануы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барлығы уақытты үнемдеуге және ыңғайлы өмір сүруге мүмкіндік береді. Смарт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үй жүйелері, мобильді қосымшалар мен автоматтандырылған қызметтер тұрмысты әлдеқайда оңай етті. Алайда, ақпараттық технологиялардың теріс әсері де жоқ емес. Адамдар виртуалды әлемге тәуелді болып,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қатынастан алыстай бастады. Әлеуметтік желілерге тәуелділік, кибербуллинг, жалған ақпарат тарату сияқты мәселелер жиілеп кетті.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ақ, ұзақ уақыт экран алдында отыру көру қабілетіне, омыртқа </w:t>
      </w:r>
      <w:r w:rsidRPr="00464CB8">
        <w:rPr>
          <w:rFonts w:ascii="Times New Roman" w:hAnsi="Times New Roman" w:cs="Times New Roman"/>
          <w:sz w:val="28"/>
          <w:szCs w:val="28"/>
          <w:lang w:val="ru-RU"/>
        </w:rPr>
        <w:lastRenderedPageBreak/>
        <w:t>мен психикалық саулыққа зиян келтіреді. Автоматтандыру мен роботтандыру кейбір мамандықтардың жойылуына себеп болып, жұмыссыздық қаупін де туындатуда.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Ақпараттық технологиялар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 дамуының жаңа сатысы. Олар бізге орасан зор мүмкіндік беріп отыр. Алайда бұл мүмкіндіктермен қатар үлкен жауапкершілік те келеді. Технологияны саналы түрде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ұрпақ үшін ең маңызды міндеттердің бірі. Ақпараттық технология адамға қызмет етуі керек, ал адам оған тәуелді болып қалмауы тиіс.</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Әріл Сымбат Талғатқызы.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40. Кванттық физика қарапайым тілде.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 әр күн сайын ұялы телефон, теледидар қолданамыз, жарықты көреміз. Осы қарапайым құбылыстардың артында көзге көрінбейтін, таңғажайып әлем бар. Ол кванттық физика әлемі. “Квант” сөзі латын тілінен аударғанда “бөлік” деген мағына береді. Физикада бұл энергияның, жарықтың және материяның ең кішкентай бөлшегі деген ұғым. Кванттық физика заттардың өте кішкентай деңгейде: атом, электрон, фотон сияқты бөлшектерде қалай жұмыс істейтінін зерттейтін ғылым. Қарапайым тілмен айтқанда, біз күнделікті өмірде заттар тек бір уақытта бір жерде ғана болады деп ойлаймыз. Ал кванттық физикада бір бөлшек бір мезетте бірнеше жерде болуы мүмкін. Бұл адам сенгісіз болып көрінсе де, ғылым дәлелдеген шындық. Бұрын жарық тек толқын деп есептелген. Алайда кванттық теория жарықтың кішкентай бөлшектерден фотондардан тұратынын көрсетті.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Электрон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тұрақты бір нүктеде тұрмайтын бөлшек. Оның қай жерде болатынын нақты айту мүмкін емес, тек ықтималдықпен болжауға болады.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электрон бір орбитадан екіншісіне секіргенде, арадағы кеңістікте ешқашан болмайды бұл құбылыс кванттық секіру деп аталады. Кванттық физика тек табиғатты зерттеумен шектелмейді. Бұл ғылым ойлау жүйесіне де әсер етті. Ғалым Сабо кванттық ойлауды мәселені әр қырынан көре білу, тек бір ғана пікірге байланбай, бірнеше көзқарасты қатар қабылдай алу қабілеті деп түсіндіреді. Яғни, ақ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қара, дұрыс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бұрыс деп шектеуден шығып, әлемді өзгермелі, көпқырлы құбылыс ретінде қабылдау бұл нағыз кванттық ойлау. Қазіргі таңда бұл ойлау тәсілі күрделі және өзгермелі заманда маңызды дағдылардың бірі саналады.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Кванттық физиканың пайдасын тек лабораториялардан ғана емес, күнделікті өмірімізден де көруге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w:t>
      </w:r>
      <w:r w:rsidR="00BB57C1" w:rsidRPr="00464CB8">
        <w:rPr>
          <w:rFonts w:ascii="Times New Roman" w:hAnsi="Times New Roman" w:cs="Times New Roman"/>
          <w:sz w:val="28"/>
          <w:szCs w:val="28"/>
          <w:lang w:val="ru-RU"/>
        </w:rPr>
        <w:t>:</w:t>
      </w:r>
    </w:p>
    <w:p w:rsidR="00717BE2" w:rsidRPr="00464CB8" w:rsidRDefault="00BB57C1"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Лазерлер,</w:t>
      </w:r>
    </w:p>
    <w:p w:rsidR="00717BE2" w:rsidRPr="00464CB8" w:rsidRDefault="00BB57C1"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Смартфондар,</w:t>
      </w:r>
    </w:p>
    <w:p w:rsidR="00717BE2" w:rsidRPr="00464CB8" w:rsidRDefault="00BB57C1"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GPS</w:t>
      </w:r>
      <w:r w:rsidRPr="00464CB8">
        <w:rPr>
          <w:rFonts w:ascii="Times New Roman" w:hAnsi="Times New Roman" w:cs="Times New Roman"/>
          <w:sz w:val="28"/>
          <w:szCs w:val="28"/>
          <w:lang w:val="ru-RU"/>
        </w:rPr>
        <w:t xml:space="preserve"> жүйесі,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Медициналық МРТ аппараттары бәрі де осы ғылымның жемісі.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Егер сіз бөлмеге кіріп, жарықты қоссаңыз бөлмеңізге миллиардтаған фотондар, яғни жарық бөлшектері таралады. Бұл құбылыс кванттық деңгейдің қарапайым түрі. Кванттық физика өте күрделі әрі қызықты ғылым. Ол бізге заттардың ішкі құрылымын түсінуге ғана емес, ойлау қабілетімізді кеңейтуге де көмектеседі. Бұл ғылымның көмегімен болашақта кванттық компьютерлер, жоғары дәлдіктегі диагностика, тіпті жаңа технологиялық төңкерістер болуы мүмкін.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Күнес Меруерт.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41. Әрекетке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берекет.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Халқымыз “Әрекетке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берекет” деп бекер айтпаған. Бұл сөздің түбінде өмірлік қағида жатыр. Адамда арман, мақсат болады, бірақ егер тек оймен шектеліп қалса, бұл тек қиял ғана. Нәтижеге жеткізетін жалғыз жол біреу ғана бұл әрекет ету. Адамдар өз мақсатына жету жолын нақты қай уақытта, қалай боларын алдын ала білуге міндетті емес және олай бола бермейді де. Бірінші қадамнан соң ғана келесі қадам басу үшін жол көріне бастайды. Кейде біз тек нәтижені ойлап, қорқып шегінеміз. “Қолымнан келмейді”, “басқаларда мүмкіндік көп” деп өзімізді тоқтатамыз. Ал шын мәнінде, әрекет етудегі ең үлкен кедергі біздің ішкі қорқынысымыз бен негативті ойларымыз. Тіпті кішкентай қадам үлкен жетістіктің бастауы болуы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Кейде біз өзгелердің тек сәттілігін көріп, таңдана қараймыз. Алайда олардың жетістігінің артында қаншама тынымсыз еңбек, талпыныс, еңбекқорлық жатқанын елемей қаламыз. Мысалы, әлемге әйгілі жазушы Джоан Роулингтің “Гарри Поттер” кітабы алғашында 12 баспадан бас тартуға ұшыраған. Егер ол әрекет етуді тоқтатқанда, бүгінде әлемге танымал жазушы болмас еді.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әйгілі кәсіпкер Илон Маск алғашқы зымырандарын ұшыру кезінде бірнеше рет сәтсіздікке ұшыраған, бірақ әрекеттен тайынбағаны үшін бүгінгі жетістігіне жетіп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Әрекет нәтижеге апаратын тұқым секілді. Уақыты келгенде ол жемісін береді. Кішігірім әрекеттерден үлкен жетістік құралады. Сені алға жетелейтін сенің арманың емес, әрекетің.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жолдың басы, ал әрекет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жолдың өзі. Береке әрекет етуден тайынбаған, табандылықпен алға ұмтылған адамға ғана беріледі.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Күнес Меруерт.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42.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өміріндегі басты тірек.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Отбасы. Бір өзіне бар асылды жинаған киелі сөз. Адам өміріндегі ең берекелі құндылықтардың бірі әрі бірегейі. Әрбір адамның дүниеге келген сәтінен бастап сүйенер, сенер, жан жылуын сезінер ортасы. Егер сипаттай берсең, айтарға сөзің жетпейді. Шынымен де,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өмірдегі ең үлкен байлық, адам баласының алғашқы тәрбие ошағы.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қана бірге тұратын адамдар тобы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мейірімнің, махаббаттың, өзара түсіністік пен қамқорлықтың бастауы. Қазақ халқы «Отан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отбасынан басталады» деп бекер айтпаған. Себебі әрбір тұлғаның мінезі, дүниетанымы, болашаққа деген көзқарасы ең алдымен отбасыда қалыптасады. Отбасының жылуы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болашақ өміріне бағыт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бағдар беретін шамшырақ. Балаға алғашқы тәлім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тәрбие де, адамгершілік ұстанымдар да отбасында беріледі. Жақсы отбасының іргетасы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өзара сыйластық, түсіністік, сүйіспеншілік. Осындай ортада өскен бала сенімді, өзіне жауапкершілікпен қарайтын, қоғамға пайдалы азамат болып қалыптасады. Қазіргі жаһандану заманында отбасының тәрбиесі бұрынғыдан да маңызды бола түсті. Бесіктен басталған тәрбие ертең үлкен есікке жол ашары хақ!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қиындықта демеу, қуанышта ортақтасар сенімді тірек.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әлсіз сәтінде арқа сүйейтін ең үлкен күш. Шыны керек, сен қиналғанда сенен артық қиналатын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сенің отбасың. Иә, достар, жақындар деп жатамыз, бірақ олар отбасыңдай бола алмайды, қанша жерден болғысы келсе де. Себебі олардың да отбасы бар. Яғни адам ең алдымен отбасымен мықты. Бұл басқалардың көңілін жоққа шығару емес, шынтуайтына келгенде айтылар сөз осы. Анаңның маңдайыңнан сүйіп, әкеңнің жылы қарағанының өзі бар мәселені ұмыттырады.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мейірімі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жан жарасын емдейтін ең қасиетті нәрсе. «Баламның табанына кірген тікен менің маңдайыма неге қадалмайды</w:t>
      </w:r>
      <w:r w:rsidR="00535289" w:rsidRPr="00464CB8">
        <w:rPr>
          <w:rFonts w:ascii="Times New Roman" w:hAnsi="Times New Roman" w:cs="Times New Roman"/>
          <w:sz w:val="28"/>
          <w:szCs w:val="28"/>
          <w:lang w:val="ru-RU"/>
        </w:rPr>
        <w:t>?»</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сен үшін күні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түні шырылдап отыратын отбасың болса, міне, нағыз бақытты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 Осындай отбасыңның болғаны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баға жетпес байлық. Бақытты сырттан іздемеу керек. Өмірде кейде адам байлық, мансап қуып жүріп, жанындағы ең қымбат дүниені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отбасын ұмытып </w:t>
      </w:r>
      <w:r w:rsidRPr="00464CB8">
        <w:rPr>
          <w:rFonts w:ascii="Times New Roman" w:hAnsi="Times New Roman" w:cs="Times New Roman"/>
          <w:sz w:val="28"/>
          <w:szCs w:val="28"/>
          <w:lang w:val="ru-RU"/>
        </w:rPr>
        <w:lastRenderedPageBreak/>
        <w:t>жатады. Айналаңа, үй ішіңе бір қарап, шүкір етсең, адамдығың осы болғаны. Біз, жастар, бақытты сәттердің қадірін ұғына бермейміз. Әлі де болса уақытша нәрсеге алданып, өмірдің шынайы мәнін кеш түсінеміз. Бақытты байлықпен есептеп, адасуымыз да мүмкін. Бірақ сол бір уақытша көңіліңді аулаған тәтті сәттер отбасыңмен бірге ішкен бір кесе қара шайыңа татымайды да. Қолда барда алтынның қадірі жоқ деген.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Өкінішке қарай, қазіргі таңда отбасы құндылығына мән бермей, өзара түсіністік пен сыйластық азайып бара жатқан жағдайлар да кездеседі.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технология, уақыт тапшылығы кейде отбасы мүшелерін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бірінен алыстатып жіберуі мүмкін. Ол жайт әрбір шаңырақта болып тұратыны да өтірік емес. Әсіресе, жастар жағы өзара сыйластықты ұмытып, ажырасып кетіп жатқан оқиғалар жиіледі. Ажырасу белең алып жатқан қоғамда өмір сүрудеміз. Бұл қоғам үшін де, ұрпақ үшін де үлкен қауіп екенін ұмытпауымыз керек. Мәселенің алдын 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өз қолында. Отбасында үлкенге құрмет, кішіге ізет сақталса, онда ол шаңырақ шайқалмайды. Осындайда жастарға дұрыс тәрбие беріп, отбасының қадірін ұғындыру аса маңызды. Себебі мықты қоғам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алдымен берекелі отбасылардан құралады. Қоғамның іргетасы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отбасында қаланады. Берекелі отбасы көп болса, мемлекет те мықты, ел де ынтымақты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өміріндегі ең басты тірек екенін ұмытпауымыз керек. Қандай биік мансапқа жетсең де, қанша ел аралап, дүниенің төрт бұрышын көрсең де, саған шынайы пана болатын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 Әрбір адам өз отбасының шаңырағының биік болып, шегесінің дұрыс қағылуына үлес қосуы тиіс. Бір шеге дұрыс қағылмаса, шаңырағың ортасына түсуі ықтимал. Сондықтан әр отбасы мүшесі жауапкершілікті сезінуі керек. Ал оны дұрыс қағып, ортасына түсірмеу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отбасы мүшесінің міндеті. Бірліктің, сыйластықтың, түсіністіктің арқасында ғана отбасы берік болады. Қалауыңдағы отбасыға ие болғың келсе, өзің де сол отбасына лайық болуың керек. Сөзі мен ісі жарасқан, баланың сыңғырлаған күлкісі мен былдырлаған тілі естілетін, берекелі шаңырақ иелері көп болғай!</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Картенбай Әлия Жеңісбекқызы.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43. Арманның шегі бар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Армансыз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қанатсыз құспен тең. Иә, күнделікті қарапайым сөзге айналып кетсе де, шындыққа жанасатын сөз. Неге десеңіз, арман</w:t>
      </w:r>
      <w:r w:rsidR="0073728E" w:rsidRPr="00464CB8">
        <w:rPr>
          <w:rFonts w:ascii="Times New Roman" w:hAnsi="Times New Roman" w:cs="Times New Roman"/>
          <w:sz w:val="28"/>
          <w:szCs w:val="28"/>
          <w:lang w:val="ru-RU"/>
        </w:rPr>
        <w:t xml:space="preserve"> </w:t>
      </w:r>
      <w:r w:rsidR="0073728E" w:rsidRPr="00464CB8">
        <w:rPr>
          <w:rFonts w:ascii="Times New Roman" w:hAnsi="Times New Roman" w:cs="Times New Roman"/>
          <w:sz w:val="28"/>
          <w:szCs w:val="28"/>
          <w:lang w:val="ru-RU"/>
        </w:rPr>
        <w:lastRenderedPageBreak/>
        <w:t xml:space="preserve">– </w:t>
      </w:r>
      <w:r w:rsidRPr="00464CB8">
        <w:rPr>
          <w:rFonts w:ascii="Times New Roman" w:hAnsi="Times New Roman" w:cs="Times New Roman"/>
          <w:sz w:val="28"/>
          <w:szCs w:val="28"/>
          <w:lang w:val="ru-RU"/>
        </w:rPr>
        <w:t>ол бала жүректің терең түбінен орын алған, енді шығуға бет алған нәзік үн.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бала көңілімнің ойы. Арман дегеніміз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жанын алға жетелейтін, өмірге деген қызығушылығын арттыратын ұлы сезім. Адам баласы арман арқылы биік мақсат қояды, сол мақсатқа жету үшін тынымсыз еңбектенеді.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Айтып өткенімдей, кеудесінде жаны бар әр пенденің өз көкейіндегі бір арманы бар.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хақ. “Менде арман жоқ” деген адамның өзінде де ішкі жан дүниесі қалап тұратын ойлары болады, ал ол ойлар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арманның дәнегі іспеттес. Армандау тегін. Ешкімге армандағаның үшін ақы төлемейсің. Сондықтан да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шексіз. Арман адамға қанат бітіреді, арман адамды мықты етеді. Мүмкіндік беріліп тұрса, неге армандамасқа, сонымен қатар, сол арманды жүзеге асыруға неге талпынып, һәм іс қылмасқа? Бастысы, арманың үшін нақты қадам жасауға қорықпау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Өзім жайлы сөз қозғар болсам, журналист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 күнгі арманым.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айтатын, әдеттегі арман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бала көңілімнің арманы. Балалық шақтағы армандар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өміріндегі ең шынайы, ең таза армандардың бірі.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анамның айтуы бойынша, шамамен 5 немесе 6 жаста болуым керек, теледидарға шыққан сол кездегі Америка президенті Барак Обамаға былдырлап сұрақ қойып, бәрін күлкіге қарық қылдыра береді екенмін. Мен: «Балак Обамаға баламын, сөйлесемін, ол менің досым болады»,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дей беріппін. Сол кезде мен әлемнің үлкендігін, мемлекет басшысымен сұхбаттасу оңай шаруа емес екенін білмесем де, ішкі сенімім мықты еді. Сырт көзге баланың балалығы болып көрінсе де, сол бір арман әлі жүрек түкпірінде. Яғни, 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дертім. Мен қашан оған жетемін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 сонда жазыламын. Жүргізуші болып, өз ойымды паш етіп, билік пен халықтың арасын жалғар берік көпір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міне, осы менің нағыз қалауым! Бұл тек менің жеке мақсатым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азаматтық борышым деп те білемін.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 тілін меңгеріп, осы пәннің мұғалімі мамандығын үздік дипломмен аяқтадым.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өмірімдегі маңызды белестердің бірі. Әйтсе де, іште сол бір арман. Журналист болу, сахнаға шығу, сұхбат алу және де, әлбетте, «досыммен сұхбаттасу». Америка президентімен сұхбаттасу үшін алғашқы қадамымды ағылшын тілін меңгеру арқылы жасап қойдым десем, артық емес деп ойлаймын. Әрбір жетістік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армандарға апарар баспалдақ екенін түсіндім. Енді әрмен қарай тек тоқтамау керек. Арман жолында тоқтап қалу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өзіңе деген сатқындық. Тәмамдаған мамандығымды әрмен қарай жоғарылата жалғастыруға болар еді, бірақ сол бір арман жүрекке тыныштық бермейді. Ұзын </w:t>
      </w:r>
      <w:r w:rsidRPr="00464CB8">
        <w:rPr>
          <w:rFonts w:ascii="Times New Roman" w:hAnsi="Times New Roman" w:cs="Times New Roman"/>
          <w:sz w:val="28"/>
          <w:szCs w:val="28"/>
          <w:lang w:val="ru-RU"/>
        </w:rPr>
        <w:lastRenderedPageBreak/>
        <w:t>сөздің қысқасы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арманыма балта шаба алмайтынымды ұғындым. Армансыз өмір бос өтеді. Ал арман қуған адамның өмірі әрқашан мәнді, мақсатты болмақ.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Бұдан түйетін ой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арманы шексіз. Оның шеті ешқашан болмайды және егер әрекет қылсаң, оған жету түк емес. Әр адам арманына жету үшін алдымен өзіне сенуі керек.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қиялдап қоя салатын нәрсе емес, оған қанат бітіріп, қалаған бағытыңа ұшыратын серігің бола алуы тиіс.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әркімнің өзіне байланысты. Арман алдамайды, бірақ оған жету үшін адам табанды болуы тиіс. «Өзіңе сен, өзіңді алып шығар еңбек пен ақыл екі жақтап»,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хәкім Абай жырлағандай, бәрі шынтуайтына келгенде өз қолымызда. Ең бастысы, арманыңды жүзеге асыру үшін үздіксіз еңбек ету қажет. Осы ой жетегінде сапар шегіп, өз аялдамама әлі жете алар емеспін. Жол ұзақ болғанымен, тоқтамай жүру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жеңіске апаратын бірден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 жол. Қашан жетерімді де білмеймін. Бірақ, бір білерім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қайтсем де жетемін! Себебі, қанша жерден ескірген сөз болса да, армандар орындалады. Әрбір орындалған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адамға жаңа сенім, жаңа мақсат сыйлайды. Жеңіске толы күннің ауылы алыс емес екеніне кәміл сенемін. Сол күнді күтпей, сол күнге қадамдап бару керек. Осы мақаламды үлгі етіп, армандарымның орындалғанына бірге куә болатынымызға уәде беремін! Арман қуған адам ешқашан өкінбейді.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биікке жетелейтін шынайы күш екенін ешқашан естен шығармаған дұрыс.</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Картенбай Әлия Жеңісбекқызы.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45. Қазіргі жастардың басты құндылықтары.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белсенді, жаңашыл әрі қозғаушы күші. Әлеуметтік, экономикалық және мәдени өзгерістер олардың өмірлік ұстанымдары мен құндылықтарына тікелей әсер етуде. Бұрынғы буыннан көптеген қырынан ерекшеленетін бұл толқын жаһандану, цифрлану, заманауи білім беру және әлемдік тенденциялар аясында қалыптасып келеді. Ендеше, бүгінгі жастар үшін маңызды құндылықтарға үңіліп көрелік.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Жеке бостандық пен дербестік.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жастар үшін ең маңызды әрі басым құндылық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бостандық. Олар өз пікірін еркін жеткізгісі келеді, өмірлік жолын өзі таңдауға ұмтылады.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айтқаны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заң” деген ұстаным әлсіреп, жастар өз болашағына өзі жауапты болуға бейімделіп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үлкендерге деген құрметтің азайғанын емес, жауапкершілікті өз мойнына алуға деген талпынысты білдіреді. Дегенмен, мұндай </w:t>
      </w:r>
      <w:r w:rsidRPr="00464CB8">
        <w:rPr>
          <w:rFonts w:ascii="Times New Roman" w:hAnsi="Times New Roman" w:cs="Times New Roman"/>
          <w:sz w:val="28"/>
          <w:szCs w:val="28"/>
          <w:lang w:val="ru-RU"/>
        </w:rPr>
        <w:lastRenderedPageBreak/>
        <w:t>дербестікке ұмтылыс кейде ересек буынмен түсініспеушілік туғызып жатады. Алайда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жаһандану, ақпарат ашықтығы және еркін ойлау дәуірінің заңды көрінісі.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Білім мен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 үшін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диплом алу жолы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тұлғалық және кәсіби дамудың кілті. Олар дәстүрлі біліммен шектелмей, онлайн курстар, вебинарлар, шетелдік бағдарламалар арқылы өзін үздіксіз жетілдіруге тырысады.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Жастар бірнеше шет тілін меңгеруге, </w:t>
      </w:r>
      <w:r w:rsidRPr="00464CB8">
        <w:rPr>
          <w:rFonts w:ascii="Times New Roman" w:hAnsi="Times New Roman" w:cs="Times New Roman"/>
          <w:sz w:val="28"/>
          <w:szCs w:val="28"/>
        </w:rPr>
        <w:t>IT</w:t>
      </w:r>
      <w:r w:rsidRPr="00464CB8">
        <w:rPr>
          <w:rFonts w:ascii="Times New Roman" w:hAnsi="Times New Roman" w:cs="Times New Roman"/>
          <w:sz w:val="28"/>
          <w:szCs w:val="28"/>
          <w:lang w:val="ru-RU"/>
        </w:rPr>
        <w:t xml:space="preserve">, маркетинг, дизайн, </w:t>
      </w:r>
      <w:r w:rsidRPr="00464CB8">
        <w:rPr>
          <w:rFonts w:ascii="Times New Roman" w:hAnsi="Times New Roman" w:cs="Times New Roman"/>
          <w:sz w:val="28"/>
          <w:szCs w:val="28"/>
        </w:rPr>
        <w:t>SMM</w:t>
      </w:r>
      <w:r w:rsidRPr="00464CB8">
        <w:rPr>
          <w:rFonts w:ascii="Times New Roman" w:hAnsi="Times New Roman" w:cs="Times New Roman"/>
          <w:sz w:val="28"/>
          <w:szCs w:val="28"/>
          <w:lang w:val="ru-RU"/>
        </w:rPr>
        <w:t xml:space="preserve"> сынды заманауи бағыттарға қызығушылық танытады. Сонымен қатар психология, эмоциялық интеллект, тайм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менеджмент, лидерлік секілді жеке даму тақырыптары да үлкен сұранысқа ие.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буынның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рухани және зияткерлік тұрғыдан дамуға ұмтылып жатқанын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Технология мен ақпаратқа ашықтық.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цифрлық дәуірдің өкілдері. Смартфон, интернет, 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өмірінің ажырамас бөлігі. Бұл тек уақыт өткізу құралы ғана емес, ақпарат алу, өзін көрсету, табыс табу және әлеммен байланыс орнату платформасы.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Telegram</w:t>
      </w:r>
      <w:r w:rsidRPr="00464CB8">
        <w:rPr>
          <w:rFonts w:ascii="Times New Roman" w:hAnsi="Times New Roman" w:cs="Times New Roman"/>
          <w:sz w:val="28"/>
          <w:szCs w:val="28"/>
          <w:lang w:val="ru-RU"/>
        </w:rPr>
        <w:t xml:space="preserve"> сынды желілерде жастар еркін ой айтады, бизнес жүргізеді, білім алады. Цифрлық сауаттылық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олардың күнделікті өмір дағдысына айналған. </w:t>
      </w:r>
      <w:r w:rsidRPr="00464CB8">
        <w:rPr>
          <w:rFonts w:ascii="Times New Roman" w:hAnsi="Times New Roman" w:cs="Times New Roman"/>
          <w:sz w:val="28"/>
          <w:szCs w:val="28"/>
        </w:rPr>
        <w:t>Egov</w:t>
      </w:r>
      <w:r w:rsidRPr="00464CB8">
        <w:rPr>
          <w:rFonts w:ascii="Times New Roman" w:hAnsi="Times New Roman" w:cs="Times New Roman"/>
          <w:sz w:val="28"/>
          <w:szCs w:val="28"/>
          <w:lang w:val="ru-RU"/>
        </w:rPr>
        <w:t>, онлайн банкинг, бұлтты жүйелер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олардың “цифрлық табиғатына” тән. Ақпаратты іздеу, сараптау, жалған мен шынның аражігін ажырату дағдысы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жастардың аналитикалық ойлау қабілетінің дамып келе жатқанын аңғартады.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Әлеуметтік жауапкершілік пен азаматтық ұстаным.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жаһандық және жергілікті мәселелерге бейжай емес. Экология, гендерлік теңдік, мүмкіндігі шектеулі жандардың құқығы, кедейлікпен күрес, жануарларды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үнемі назарында. Көптеген жас ерікті болып, түрлі акцияларға қатысып, қоршаған ортаны қорғауға және қоғамда әділеттілік орнатуға үлес қосуда.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белсенді азаматтық позициясының қалыптасқанын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Жаңашыл отбасы түсінігі.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үшін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әлеуметтік институт емес, рухани серіктестік пен тең құқыққа негізделген орта. Олар отбасын құрмас бұрын өзін табуға, кәсіби тұрғыда орнығуға ұмтылады.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материалдық және рухани тұрғыдан дайын болуға деген ұмтылыстың белгісі.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 Шынайы достық пен әлеуметтік байланыс.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Достар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 үшін рухани тірек, мотивация көзі және идея алмасатын орта. Олар әлемнің түкпір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түкпірінен достар тауып, мәдениетаралық диалог орнатуға бейім.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ашықтығын, кең ойлайтынын және эмоциялық интеллектінің жоғары екенін көрсетеді. Қазіргі жастардың басты құндылықтары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еркіндік, білім, үздіксіз даму, технологиялық бейімделу, әлеуметтік белсенділік, жаңаша отбасы түсінігі мен достық.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құндылықтар қоғамның қай бағытта дамитынын анықтайтын маңызды бағдарлар.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ғана емес, бүгіннің де шешуші күші. Олардың құндылығына үңілу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болашағымызды түсіну деген сөз.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Әріл Сымбат Талғатқызы.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46. Жасанды интеллект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мамандардың орнын басама?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«Жасанды интеллект» деген тіркес таңсық емес. Кеше ғана қиял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ғажайып фильмдерде көретін дүние, бүгін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күнделікті өмірдің бөлшегіне айналды. Біреу оны мүмкіндік деп қабылдайды, біреу қауіп деп көреді. Бірақ басты сұрақ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«Жасанды интеллект адамдардың, әсіресе мамандардың орнын баса ма</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сауал. Жауап біржақты емес. Бірақ айтылмаған шындық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Білімді емес, дайын формуланы алмастырады.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ЖИ (жасанды интеллект) жылдам есептейді, көп біледі, ешқашан шаршамайды. Бірақ бір нәрсені ұмытпау керек: ол өзі ойлап таппайды, тек бар нәрсенің арасынан ең ұтымдысын таңдайды. Яғни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құрал. Егер бір маман тек «солай үйретті» деп дайын формуламен жұмыс істесе, иә, оның орнын ЖИ басады. Бірақ шығармашыл, эмоцияға, интуицияға сүйенетін маманды ешбір алгоритм алмастыра алмайды. Себебі машинада жан жоқ. Ал шешімнің шынайы құны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жүректе.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Кәсіп емес, көзқарас бәсекеде қалады.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 бір ЖИ заңгерлерге келісімшарт жасай алады, дәрігерлерге диагноз қоя алады, журналистерге мақала жазып береді. Ал ертең не болады? Қарапайым техникалық мамандықтар сұраныссыз қалуы мүмкін. Бірақ шын мәніндегі кәсіп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тек біліктілік емес, өмірге көзқарас. ЖИ сені роботқа айналдырғысы келеді. Егер сен өзіңді адам ретінде дамытпасаң, өз орныңнан айырыласың.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ЖИ бәсекелес емес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серіктес.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Көп адам </w:t>
      </w:r>
      <w:proofErr w:type="gramStart"/>
      <w:r w:rsidRPr="00464CB8">
        <w:rPr>
          <w:rFonts w:ascii="Times New Roman" w:hAnsi="Times New Roman" w:cs="Times New Roman"/>
          <w:sz w:val="28"/>
          <w:szCs w:val="28"/>
          <w:lang w:val="ru-RU"/>
        </w:rPr>
        <w:t>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w:t>
      </w:r>
      <w:proofErr w:type="gramEnd"/>
      <w:r w:rsidRPr="00464CB8">
        <w:rPr>
          <w:rFonts w:ascii="Times New Roman" w:hAnsi="Times New Roman" w:cs="Times New Roman"/>
          <w:sz w:val="28"/>
          <w:szCs w:val="28"/>
          <w:lang w:val="ru-RU"/>
        </w:rPr>
        <w:t xml:space="preserve"> қарсылас көреді. Шындығында,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серіктес. Мысалы, дәрігер науқасқа диагноз қоюда 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дың көмегімен жүздеген анализді бір сәтте көре алады. Журналист зерттеуді автоматты түрде </w:t>
      </w:r>
      <w:r w:rsidRPr="00464CB8">
        <w:rPr>
          <w:rFonts w:ascii="Times New Roman" w:hAnsi="Times New Roman" w:cs="Times New Roman"/>
          <w:sz w:val="28"/>
          <w:szCs w:val="28"/>
          <w:lang w:val="ru-RU"/>
        </w:rPr>
        <w:lastRenderedPageBreak/>
        <w:t>жасап, тек маңызын өз сөзімен жеткізеді. Яғни ЖИ</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қолыңдағы мықты көмекші. Бірақ бағытты сен көрсетуің керек. Қазір басты сұрақ: «Сен </w:t>
      </w:r>
      <w:proofErr w:type="gramStart"/>
      <w:r w:rsidRPr="00464CB8">
        <w:rPr>
          <w:rFonts w:ascii="Times New Roman" w:hAnsi="Times New Roman" w:cs="Times New Roman"/>
          <w:sz w:val="28"/>
          <w:szCs w:val="28"/>
          <w:lang w:val="ru-RU"/>
        </w:rPr>
        <w:t>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w:t>
      </w:r>
      <w:proofErr w:type="gramEnd"/>
      <w:r w:rsidRPr="00464CB8">
        <w:rPr>
          <w:rFonts w:ascii="Times New Roman" w:hAnsi="Times New Roman" w:cs="Times New Roman"/>
          <w:sz w:val="28"/>
          <w:szCs w:val="28"/>
          <w:lang w:val="ru-RU"/>
        </w:rPr>
        <w:t xml:space="preserve"> басқарасың ба, әлде ЖИ сені басқара ма</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үлкен мамандық.</w:t>
      </w:r>
    </w:p>
    <w:p w:rsidR="000F7376"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Технология дамыған сайын адамдық қасиет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 түсіну, шабыт, ой тереңдігі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алтынға айналады. ЖИ сені мақтай алады, бірақ жүрегіңе шын әсер ететін сөзді сезініп айтып бере алмайды. Өйткені жансыз нәрсе жанды тіршілік жасай алмайды. ЖИ шебер құрал бола алады, бірақ шебердің өзі ешқашан бола алмайды.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Жасанды интеллект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мамандардың орнын басуы мүмкін. Бірақ тек өзін дамытудан қалған, адамдық қасиетін ұмытқан, шығармашылықтан алыстаған мамандарды ғана. Нағыз ізденуші, ойланатын, өзгеше қарай алатын адам ешқашан көлеңкеде қалмайды. Сондықтан қорықпа. Бәсекелес болма. Білімді бол, бірақ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тірі бол.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Себебі болашақ тек технологияны игергендерге емес, жүрегі барларға тиесілі.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Жұмабек Айжан Бауыржанқызы.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47. Қазіргі жастардың ойлау ерекшелігі.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бұрынғы ұрпақтың көшірмесі емес. Олар мүлде басқа кеңістікте, басқа ақпарат тасқынында, басқа жылдамдықта өсіп келеді. Олардың ойлау жүйесін бір сөзбен сипаттау қиын. Бірақ бір нәрсе анық: қазіргі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өзгеше. Бірінші ерекшелік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сауал қоятын сана. Бұрын “мұғалім айтты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болды” деген жүй</w:t>
      </w:r>
      <w:r w:rsidR="0092666A" w:rsidRPr="00464CB8">
        <w:rPr>
          <w:rFonts w:ascii="Times New Roman" w:hAnsi="Times New Roman" w:cs="Times New Roman"/>
          <w:sz w:val="28"/>
          <w:szCs w:val="28"/>
          <w:lang w:val="ru-RU"/>
        </w:rPr>
        <w:t>е болатын. Қазір жастар: “Неге?”, “Кім айтты?”, “Дәлелі қайда?</w:t>
      </w:r>
      <w:r w:rsidRPr="00464CB8">
        <w:rPr>
          <w:rFonts w:ascii="Times New Roman" w:hAnsi="Times New Roman" w:cs="Times New Roman"/>
          <w:sz w:val="28"/>
          <w:szCs w:val="28"/>
          <w:lang w:val="ru-RU"/>
        </w:rPr>
        <w:t>” деп сұрайды.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қарсы шығу емес, сыни ойлау. Яғни олар айтылғанға сене салмай, оны ой елегінен өткізгісі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дамыған сананың белгісі. Екінші ерекшелік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жылдамдық пен қысқалық. Олар үшін үш сағаттық лекцияны тыңдағаннан гөрі, 30 секундтық видеодан мән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мағына табу оңайырақ. Ақпаратты жылдам қабылдап, тез қорыта алады. Бұл олардың жады әлсіз дегенді білдірмейді. Керісінше, артықты ысырып, маңыздысын “сүзгіден” өткізуге бейім. Үшінші ерекшелік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шектеусіз армандау. Бұрын «Жақсы жұмыс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кабинет, костюм, тұрақты жалақы» деген ұғым үстемдік етсе, қазіргі жастарға «Жаныңа жақын іс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табыс» деген ұстаным тән. Олар үшін жұмыс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міндет емес, мағына. Бақытты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бай болудан бұрын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құндылықтың терең өзгерісі.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Тағы бір маңызды ерекшелік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қабылдаудың ашықтығы. Қазіргі жастар бір ұлтпен ғана шектеліп ойламайды. Олар үшін шекара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картада. Кез келген тілде сөйлеп, әлемнің кез келген түкпірінен дос таба алады. Алайда бұл жаһандану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болмысты ұмыттыру қаупін де қатар алып келеді. Міне, дәл осы жерде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Дегенмен, бұл буынның әлсіз тұстары да бар.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шынайы байланысқа зәру. Көп досы бар секілді көрінгенімен, жалғыздықтан күйзеліп жүргендер аз емес. Виртуалды әлемде батыл болғанымен, шынайы өмірде сезімін ашық айтуға қиналады.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цифрлы дәуірдің “жан жарасы. ”.</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сәтте күлкі мен күйікті, үміт пен үрейді қатар сезіне алатын ерекше буын.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өткен мен келешек арасындағы көпір. Сондықтан оларды “түсінбеймін” деп шеттету емес, “тыңдаймын” деп жақындау қажет. Себебі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емес, бүгіннің тамыры.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бүгінді түсінбей, ертеңге жол жоқ.</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Жұмабек Айжан Бауыржанқызы.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48. 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пайдалы ма, әлде зиян ба?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заман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цифрлық дәуір. Біздің таңымыз </w:t>
      </w:r>
      <w:r w:rsidRPr="00464CB8">
        <w:rPr>
          <w:rFonts w:ascii="Times New Roman" w:hAnsi="Times New Roman" w:cs="Times New Roman"/>
          <w:sz w:val="28"/>
          <w:szCs w:val="28"/>
        </w:rPr>
        <w:t>Instagram</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мен атып,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пен батып жатады. Ендеше, «Әлеуметтік желілер пайдалы ма, әлде зиян ба</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сұрақ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талқылау емес, нағыз өмірлік мәселе. Бұл сұраққа біржақты жауап беру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жаңбырдың тек пайдасын немесе тек зиянын айту секілді. Шындығында, 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құрал. Ал құралды қалай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өз қолында.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әлеуметтік желінің пайдасын жоққа шығара алмаймыз.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ақпараттың жылдам таралатын алаңы. Бұрын бір жаңалықты ел болып бір аптадан кейін еститінбіз, ал қазір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бірнеше секунд ішінде бүкіл әлемге тарайды. Бұрын кітапханадан іздейтін мәліметті қазір бір ғана посттан тауып аламыз. Студенттер үшін, кәсіпкерлер үшін, тіпті ауыл тұрғындары үшін де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мүмкіндік.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Екіншіден, 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 танытудың алаңы. Бұрын сахнаға шығу үшін жылдар бойы еңбек етіп, біреудің көзіне түсу керек болатын. Қазір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тек телефон мен идея болса жеткілікті. Қарапайым ауылдағы қыз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 ән айтып, миллиондаған адамға шабыт сыйлауы мүмкін.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 мәніндегі демократиялық сахна.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Алайда әлеуметтік желінің зияны да жоқ емес. Ең алдымен,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уақыттың ұрысы. Көбі «екі минут қарап шығам» деп кіріп, түнгі үште шығатынын байқамай қалады. Уақытпен бірге энергияңды, көңіл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күйіңді, тіпті сеніміңді де ұрлайды. Себебі желіде бәрі тек әдемі өмірін көрсетеді. Ал сен өзіңді онымен салыстырып, «менің өмірім осал» деп ойлайсың.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психологиялық тұзақ.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Тағы бір қауіп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жалған ақпарат. Әлеуметтік желіде кім не айтса да, шындық ретінде қабылданып кетуі мүмкін. Бұған қарсы иммунитеті жоқ жастар тез алданып қалады. Бұрын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мектеп, қоғам тәрбие беретін болса, қазір тәрбие беруші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алгоритм. Қандай контент көрсең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сені қалыптастырады.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не істеу керек? Әлеуметтік желіден мүлде бас тарту ма? Жоқ. Оны дұшпан көру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күректі жаман деп, жер қазбай қоюмен бірдей. Ең маңыздысы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w:t>
      </w:r>
      <w:r w:rsidR="00BB57C1" w:rsidRPr="00464CB8">
        <w:rPr>
          <w:rFonts w:ascii="Times New Roman" w:hAnsi="Times New Roman" w:cs="Times New Roman"/>
          <w:sz w:val="28"/>
          <w:szCs w:val="28"/>
          <w:lang w:val="ru-RU"/>
        </w:rPr>
        <w:t>олдану мәдениетін қалыптастыру: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BB57C1" w:rsidRPr="00464CB8">
        <w:rPr>
          <w:rFonts w:ascii="Times New Roman" w:hAnsi="Times New Roman" w:cs="Times New Roman"/>
          <w:sz w:val="28"/>
          <w:szCs w:val="28"/>
          <w:lang w:val="ru-RU"/>
        </w:rPr>
        <w:t xml:space="preserve"> Уақытты шектеу,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Пайдалы беттерге</w:t>
      </w:r>
      <w:r w:rsidR="00BB57C1" w:rsidRPr="00464CB8">
        <w:rPr>
          <w:rFonts w:ascii="Times New Roman" w:hAnsi="Times New Roman" w:cs="Times New Roman"/>
          <w:sz w:val="28"/>
          <w:szCs w:val="28"/>
          <w:lang w:val="ru-RU"/>
        </w:rPr>
        <w:t xml:space="preserve"> жазылу,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Бос салыстырудан аулақ болу.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ең әдемі сәттері телефон экранында емес, шынайы өмірде екенін ұмытпау.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пышақ секілді: біреу онымен тамақ турайды, біреу жарақат алады. Барлығы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сенің қандай мақсатпен, қандай сана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сезіммен пайдаланатыныңа байланысты. Сондықтан әлеуметтік желіні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өзіңнің мықты көмекшіңе айналдыр. Ол сені басқармасын, сен оны басқар. Сонда ғана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пайдалы.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Жұмабек Айжан Бауыржанқызы.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49.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әлем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жалғыз ұлттың, бір тілдің емес, барша адамзаттың ортақ кеңістігі. Біз күнде көрмесек те, интернет арқылы Америкамен де, Жапониямен де, Франциямен де сөйлесіп отырмыз. Осындай заманда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сән емес, қажеттілік. Бірақ бұл тек жұмыс табу үшін керек пе? Жоқ.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кеңейту, ойыңды ояту, рухани өсу жолы.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сөздер мен ережелер жиынтығы емес. Әр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халықтың жүрегі, арманы, тарихы мен жан сыры. Ағылшынша ойланған кезде сен американша ойлай бастайсың, түрікше сөйлегенде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мейірімділік пен отбасылық жылулықты сезінесің, ал қазақша сөйлегенде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даланың кеңдігін, бабаңның үнін жүрекпен ұғасың.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Көп тіл үйрену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мың адамның көзімен көру. Бір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терезе болса, әр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саған жаңа көкжиек ашады. Сен тек өзіңнің емес, басқа халықтың да қалай ойлайтынын түсінесің.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ақылдың, парасаттың белгісі.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 заман жылдам. Ақпарат тасқыны тоқтаусыз. Тек қазақша білетін адам үшін әлемнің 90%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жабық күйінде қалады. Ал көп тіл білетін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еркін. Ол қай елге барса да, өз ойын жеткізе алады. Ол шетелдік кітапты аудармасын күтпей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оқи алады. Ол жаңалықты бірінші болып біледі. Яғни, ол өмірді басқаша, тереңірек көреді.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Бірақ бір нәрсені ұмытпайық: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туған тілді ұмыту деген сөз емес. Қазақ тілін білмей тұрып, өзгенің тілін игеру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тамырсыз ағаш секілді. Тамыры жоқ ағаш желге шыдамайды. Сондықтан көп тіл білген сайын қазақ тіліне деген махаббатымыз да артуы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талап емес, бұл мүмкіншілік.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болашаққа апарар жол, әлеммен сөйлесудің кілті, өзіңді табудың бір әдісі. Әр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адамға жаңаша ойлау, жаңаша сезіну, жаңаша өмір сүруді үйретеді. Сондықтан бүгіннен бастап бір тіл емес, бірнеше тіл үйренуге тырысайық.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заман талабы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сенің болашағыңа жасалған инвестиция.</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Жұмабек Айжан Бауыржанқызы.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50. Қоғам және тұлға: өзара байланыс пен жауапкершілік.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қоғамнан тыс өмір сүре алмайтын тіршілік иесі. Әрбір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бір бөлшегі, ал қоғам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тұлғалардың жиынтығы. «Қоғам және тұлға» тақырыбы өзектілігін ешқашан жоғалтқан емес, себебі бұл екеуінің байланысы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өміріміздің негізгі өзегі.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жай ғана адам емес, өзіндік көзқарасы, өмірлік ұстанымы, мақсаты бар азамат. Тұлға болып қалыптасу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ұзақ әрі күрделі үдеріс. Бұл жолда отбасы, мектеп, қоршаған орта, ақпарат құралдары және тұтас қоғамның ықпалы зор. Яғни, қоғам тұлғаны тәрбиелейді, ал тұлға қоғамды дамытады.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тұлғаның қоғамға тигізер ықпалы ерекше. Кез келген өзгеріс, жаңалық, реформа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адамның бастамасынан басталады. Мысалы, ел игілігі үшін еңбек етіп жүрген ғалымдар, ұстаздар, дәрігерлер немесе өнер қайраткерлері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қоғамның дамуына үлес қосып жүрген тұлғалар. Олардың еңбегі мен идеясы мыңдаған адамның өміріне оң әсер етуі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Алайда қоғам кейде тұлғаға қысым көрсетіп, еркіндігін шектеуі де мүмкін. Бұл әсіресе демократиялық құндылықтар әлсіз дамыған мемлекеттерде жиі кездеседі. Сондықтан әрбір тұлға өз пікірін ашық білдіріп, қоғамдық істерге белсенді араласуы қажет. Осылай ғана әділетті әрі дамыған қоғам қалыптасады.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 мен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бірінен ажырамас ұғымдар. Тұлға қоғамға қарап өседі, ал қоғам тұлғаның әрекетіне қарай өзгереді. Әр адам өз орнын сезініп, елдің болашағы үшін жауапты екенін түсінгенде ғана шынайы дамыған қоғам құрылады.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Әбілқасымқызы Меруерт.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51. Жаңадан ашылды, бірақ… Сайран көлінің бүгінгі сиқы 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Алматылықтар үшін жазғы демалыстың ең қолайлы орындарының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Сайран көлі. Қала тұрғындары мен жолаушылар осы маңайда серуендеп, шомылып, күншуақтап демалады. Жақында ғана қайта жөнделіп, үлкен қаражат бөлініп, халыққа ашық түрде ұсынылған бұл орын бүгінгі күні тазалық мәселесімен назар аудартуда. Көлдің ашылғанына бір жыл да толмаған. Бірақ жағалауға барған адам алдымен табиғаттың сұлулығына емес, шашылған қоқысқа көбірек көз салады. Пластик бөтелкелер, тағам қалдықтары, темекі тұқылдары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қала ортасындағы көл жағасын қоқыс алаңына айналдырып барады. Сайран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Алматыдағы ең танымал су қоймаларының бірі. Қаланың ортасында орналасқан, жанында метро, автобекет, жол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көлік қатынасы өте ыңғайлы. 2023 жылы бұл аймақты абаттандыру үшін 11 миллиард теңге бөлінген. Жаңа жағажайлар салынды, демалуға арналған орындықтар қойылды, көлеңкелі шатырлар орнатылды. Қысқаша айтқанда, жақсы жағдай жасалды. Бірақ жақсы жағдай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 сақтауды білетіндерге ғана пайдалы. Күн сайын жүздеген адам келетін бұл орын, өкінішке қарай, күн сайын қоқысқа көміліп жатыр. Арнайы жәшіктердің барына қарамастан, көпшілік тазалықты сақтамайды. Қоқыс жәшігіне дейін баруға ерінетіндер табылып, өзінен кейінгілерге жаман үлгі қалдырады. Ал табиғат үндемейді, бірақ бәрін байқап тұр.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Кім кінәлі?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Сұрақ қиын емес. Кінәлі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 өзіміз. Тазалыққа жауапты мекемелер бар, иә. Бірақ көлді ластаған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жерде отырған, демалып кеткен адамдардың өзі. Біз табиғатты сыйламайынша, ешқандай қызмет оны біз үшін таза ұстап бере алмайды. Көл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су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lastRenderedPageBreak/>
        <w:t>тыныс.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демалыс.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болашаққа қалатын көрініс. Ал біз соны ластап отырмыз. Ең әуелі тазалық мәдениетін қалыптастыру қажет. Ол мектептен, отбасынан, тіпті достар ортасынан басталады. Көлге барған әр адам артында із қалдырмауға тырысса, Сайран да, басқа да табиғат бұрыштары аман қалар еді. Қоқысты қоқыс жәшігіне тастау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ерлік емес, бұл қарапайым тәртіп. Бірақ дәл осы қарапайымдықты ұстану арқылы біз үлкен мәселенің алдын ала аламыз. Мақаланы жазған: Тілеген Алтынай.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163 мектеп лицейінің түлегі.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Алматы қаласы.</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52. Арманға жол ашқан қазақ қызы.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қызы Альбина Бунеску бүгінде миллиондаған жанкүйері бар, әлемнің ең әйгілі футбол клубтарының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«Реал Мадрид» командасының маркетинг департаментінде ресми түрде жұмыс істейді. Бұл жаңалықты ол өзінің әлеуметтік желідегі парақшасында қуана бөлісті. Альбина бұл жетістікке табандылығы мен тәуекелі арқылы жетті. Бір кездері ол Астанадағы пәтерін сатып, Мадридтегі университетке спорттық маркетинг мамандығы бойынша магистратураға түсті. Бұл оқу орнында офлайн форматта білім алған алғашқы қазақ студенті атанды. Оқу барысында алған білімін тәжірибемен ұштастыруға мүмкіндік туды. Альбина жобалары мен академиялық жетістіктерінің арқасында үздік төрт студенттің қатарына еніп, әйгілі футбол клубында тағылымдамадан өту құқығына ие болды. Осылайша, ол «Реал Мадрид» клубымен үш айлық келісімшартқа қол қойды. Бұл келісімшартты клубтың ұзарту мүмкіндігі де бар.</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«Мен Астанадағы пәтерімді сатып, оқу мен өмір сүру шығындарын өзім өтедім. Бұл</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үлкен тәуекел болды. Бірақ мен әрқашан білім</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ең тиімді инвестиция деп сендім. Қазір маған өз жолымды көріп, мотивация алған жастар хат жазып жатыр. Сонда ғана бәрі бекер болмағанын түсінемін»,</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дейді Альбина. Ол өзінің табысқа жетуіне стратегиялық ойлау, креативтілік пен маркетинг саласындағы тәжірибесі ықпал еткенін атап өтті. Бүгінде Альбина «Реал Мадрид» футбол клубының ресми қызметкері. Ол маркетолог ретінде клубтың ішкі іс</w:t>
      </w: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шараларын, жарнамалық жобаларын ұйымдастырып, әлемге танымал брендтің дамуына үлес қосып жүр. Символикалық түрде оның магистрлік дипломын клуб президенті әйгілі стадионда табыстайтын болады. Бұл</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 xml:space="preserve">тарихта қалатын ерекше сәттердің бірі. Альбина Мадридте жүргенде, жергілікті мамандардың Қазақстан туралы жақсы </w:t>
      </w:r>
      <w:r w:rsidR="008E342B" w:rsidRPr="00464CB8">
        <w:rPr>
          <w:rFonts w:ascii="Times New Roman" w:hAnsi="Times New Roman" w:cs="Times New Roman"/>
          <w:sz w:val="28"/>
          <w:szCs w:val="28"/>
          <w:lang w:val="ru-RU"/>
        </w:rPr>
        <w:lastRenderedPageBreak/>
        <w:t>білетінін байқаған. Әсіресе, еліміздің жекпе</w:t>
      </w: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жек спортындағы жетістіктері мен командалық рухына таңданыспен қарайтынын айтады. Ол болашақта кәсіби тәжірибе жинап, туған еліне оралуға ниетті. Қазақстанда да спорт саласының маркетинг бағытын дамытуға үлкен мүмкіндік бар екенін айта келе, мұндай жетістікке жету үшін ең алдымен сенім мен</w:t>
      </w:r>
      <w:r w:rsidR="000C1675" w:rsidRPr="00464CB8">
        <w:rPr>
          <w:rFonts w:ascii="Times New Roman" w:hAnsi="Times New Roman" w:cs="Times New Roman"/>
          <w:sz w:val="28"/>
          <w:szCs w:val="28"/>
          <w:lang w:val="ru-RU"/>
        </w:rPr>
        <w:t xml:space="preserve"> еңбек қажет екенін жеткізді.</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«Мен ешқашан шекара бар деп ойлаған емеспін. Сондықтан да алға ұмтылудан тайынған жоқпын»,</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дейді Альбина.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Альбина Бунеску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арманына адал, еліміздің атын шетелде танытып жүрген қазақ жастарының бірі. Оның жетістігі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жеңіс қана емес, бүкіл қазақстандық жастарға үлгі болар тарихи оқиға.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Мақаланы жазған: Тілеген Алтынай Алматы қаласы, 163 мектеп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лицейінің 11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оқушысы.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53.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санаға әсер ететін көрінбейтін күш.</w:t>
      </w:r>
    </w:p>
    <w:p w:rsidR="00717BE2" w:rsidRPr="00464CB8" w:rsidRDefault="0083735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Дәлел</w:t>
      </w:r>
      <w:r w:rsidR="008E342B" w:rsidRPr="00464CB8">
        <w:rPr>
          <w:rFonts w:ascii="Times New Roman" w:hAnsi="Times New Roman" w:cs="Times New Roman"/>
          <w:sz w:val="28"/>
          <w:szCs w:val="28"/>
          <w:lang w:val="ru-RU"/>
        </w:rPr>
        <w:t>: Психологтар адамның бір ақпаратты қайталап көру арқылы оны қажеттілік деп қабылдай бастайтынын айтады. Мысалы, теледидардағы бір шоколад жарнамасын 4</w:t>
      </w:r>
      <w:r w:rsidR="0075597C"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5 рет көрген адам дүкенге барғанда дәл соны таңдайды. Бұл</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"жадыда қалдыру" эффектісі.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Мысал: </w:t>
      </w:r>
      <w:r w:rsidRPr="00464CB8">
        <w:rPr>
          <w:rFonts w:ascii="Times New Roman" w:hAnsi="Times New Roman" w:cs="Times New Roman"/>
          <w:sz w:val="28"/>
          <w:szCs w:val="28"/>
        </w:rPr>
        <w:t>Coca</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rPr>
        <w:t>Cola</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Apple</w:t>
      </w:r>
      <w:r w:rsidRPr="00464CB8">
        <w:rPr>
          <w:rFonts w:ascii="Times New Roman" w:hAnsi="Times New Roman" w:cs="Times New Roman"/>
          <w:sz w:val="28"/>
          <w:szCs w:val="28"/>
          <w:lang w:val="ru-RU"/>
        </w:rPr>
        <w:t xml:space="preserve"> сияқты брендтердің жарнамалары адамның эмоциясына әсер ету арқылы танымал болды. Олар өнімді емес, көңіл күйді сатады. </w:t>
      </w:r>
      <w:r w:rsidRPr="00464CB8">
        <w:rPr>
          <w:rFonts w:ascii="Times New Roman" w:hAnsi="Times New Roman" w:cs="Times New Roman"/>
          <w:sz w:val="28"/>
          <w:szCs w:val="28"/>
        </w:rPr>
        <w:t>Harvard</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Business</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Review</w:t>
      </w:r>
      <w:r w:rsidRPr="00464CB8">
        <w:rPr>
          <w:rFonts w:ascii="Times New Roman" w:hAnsi="Times New Roman" w:cs="Times New Roman"/>
          <w:sz w:val="28"/>
          <w:szCs w:val="28"/>
          <w:lang w:val="ru-RU"/>
        </w:rPr>
        <w:t xml:space="preserve"> мәліметіне сүйенсек, тұтынушылардың 95%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шешімді санадан тыс деңгейде қабылдайды. Яғни, жарнама олардың таңдауларына елеулі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Жарнама неге әсерлі?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ол эмоциямен жұмыс істейді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күлу, жанашырлық, армандау арқылы есте қалдырады. Екіншіден, қайталану арқылы адамның есте сақтау қабілетіне сіңіп, автоматты шешімге итермелейді. Бүгінгі цифрлы ғасырда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санасына ықпал етудің ең тиімді тетіктерінің бірі. Біздің не ішіп, не киетінімізге, тіпті қандай өмір салтын ұстанатынымызға дейін жарнама арқылы қалыптасады.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бейтарап дүние емес. Ақпараттың мол ағынында адаспау үшін әр жарнамаға сыни көзбен қарап, оның мақсатын түсініп үйрену қажет. Себебі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таңдау құқығымызға әсер ететін құрал. Саналы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сауатты қоғамның белгісі. Маршалл Маклюэн, канадалық медиа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ғалымы: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адамдардың назары</w:t>
      </w:r>
      <w:r w:rsidR="0083735B" w:rsidRPr="00464CB8">
        <w:rPr>
          <w:rFonts w:ascii="Times New Roman" w:hAnsi="Times New Roman" w:cs="Times New Roman"/>
          <w:sz w:val="28"/>
          <w:szCs w:val="28"/>
          <w:lang w:val="ru-RU"/>
        </w:rPr>
        <w:t>н аудартудың ең сенімді құралы</w:t>
      </w:r>
      <w:r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деген еді. Жарнаманың қуаты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ақпарат беруде емес, әсер етуде. Сондықтан әр көргенімізге сенбей, </w:t>
      </w:r>
      <w:r w:rsidRPr="00464CB8">
        <w:rPr>
          <w:rFonts w:ascii="Times New Roman" w:hAnsi="Times New Roman" w:cs="Times New Roman"/>
          <w:sz w:val="28"/>
          <w:szCs w:val="28"/>
          <w:lang w:val="ru-RU"/>
        </w:rPr>
        <w:lastRenderedPageBreak/>
        <w:t>оның шынайылығына сын көзбен қарап, жеке таңдауымызды саналы түрде жасағанымыз жөн.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54. Журналист болу үшін тума талант керек пе?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Дәл осы сұрақ талай жас талапкердің көкейінде жүргені анық. Журналистика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кез келгеннің қолынан келе бермейтін, жауапкершілігі мол, қырағылық пен терең білімді талап ететін сала. Дегенмен бұл жолда табысқа жету үшін тума талант қажет пе, әлде еңбек пен білім жеткілікті ме? Осы бойынша сөз қозған көрелік.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журналистикада басты құрал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сөз. Көңілге қонымды, оқырманды баурайтын ой айту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әркімнің қолынан келе бермейді. Тума талантты жастар осы қабілетті табиғи түрде игереді: оларда бай тіл, тапқырлық пен жылдам реакция бар. Бұл қасиеттер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журналистикаға таптырмас қару. Жазу қасиеті, өз ойын анық әрі ұшқыр жеткізу көп жағдайда баланың тума талантына байланысты. Танымал журналистердің пікірлерінше, адамның бойында ең бірінші қабілет болуы керек, кейін оны дамыту өзіңізге байланысты.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Екіншіден, тәжірибе мен білім де шешуші рөл атқарады. Көптеген журналистер алғашқы мақалаларын сүріне жазып, уақыт өте кәсіби деңгейге көтерілді. Мәселен, әлемге әйгілі журналист Андерсон Купер журналистік білім алмаған, бірақ еңбекпен жетістікке жетті. Ал Қазақстанда Данияр Әлімқұлов, Ләйлә Сұлтанқызы секілді тұлғалар табандылықпен биікке көтерілді.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Үшіншіден, заманауи журналист үшін тек жазу шеберлігі емес, технологияны меңгеру, видео/аудио монтаж, </w:t>
      </w:r>
      <w:r w:rsidRPr="00464CB8">
        <w:rPr>
          <w:rFonts w:ascii="Times New Roman" w:hAnsi="Times New Roman" w:cs="Times New Roman"/>
          <w:sz w:val="28"/>
          <w:szCs w:val="28"/>
        </w:rPr>
        <w:t>SMM</w:t>
      </w:r>
      <w:r w:rsidRPr="00464CB8">
        <w:rPr>
          <w:rFonts w:ascii="Times New Roman" w:hAnsi="Times New Roman" w:cs="Times New Roman"/>
          <w:sz w:val="28"/>
          <w:szCs w:val="28"/>
          <w:lang w:val="ru-RU"/>
        </w:rPr>
        <w:t>, фактчекинг, аналитика сияқты дағдылар қажет.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үйренуге болатын машықтар.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 болу үшін тума талант керек пе? 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 пен халық арасындағыалтын көпір. Бұл мамандықты таңдаған жан қоғамның тамырын басып, халықтың үнін жеткізетін тұлға болуы тиіс. Осы жолда тума таланттың орны қаншалықты маңызды? Иә, тума талант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артықшылық. Табиғатынан сөзге шешен, байқағыш, сыни ойлай алатын жастар журналистикада тез көзге түседі. Олар адамдармен оңай тіл табысады, ақпаратты көркем әрі нақты жеткізе алады. Мысалы, белгілі журналист Гүлмира Әбіқай шыншылдығы мен ұтқыр тілі арқылы ел есінде қалды. Алайда 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таланттың ғана емес, еңбектің де жемісі. Талантсыз да, бірақ ізденімпаз, жауапкершілігі мол адам жақсы журналист бола алады. Себебі бұл салада білім, тәжірибе,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жақтылық, тың идеялар, ақпаратты тексеру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бәрі маңызды. Статистикалық мәліметтерге </w:t>
      </w:r>
      <w:r w:rsidRPr="00464CB8">
        <w:rPr>
          <w:rFonts w:ascii="Times New Roman" w:hAnsi="Times New Roman" w:cs="Times New Roman"/>
          <w:sz w:val="28"/>
          <w:szCs w:val="28"/>
          <w:lang w:val="ru-RU"/>
        </w:rPr>
        <w:lastRenderedPageBreak/>
        <w:t>сүйенсек, Қазақстанда 2022 жылы жас журналистердің 40%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техникалық немесе басқа салада оқып жүріп, кейін журналистикаға ауысқан.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журналист болу үшін міндетті түрде туғаннан дарынды болу қажет емес екенін көрсетеді. Еңбек, ізденіс, тәжірибе, білім арқылы да үлкен биіктерге жетуге болады.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шындықты айтуға деген жүректегі жалын мен қоғамға деген жанашырлық. Талант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бастама, бірақ биікке еңбек пен табандылық жеткізеді.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55. Астана әсерлері.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Астанаға алғаш келген күнім есімде. Бұл қаланың ауасы да, аспаны да, ырғағы да өзгеше. Мұнда бәрі тым кең, тым биік, тым маңызды секілді. Бір сәтте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өзіңді үлкен өзгерістердің ортасына түскендей сезінесің.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бас қала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мүмкіндіктердің, үлкен армандардың бастауы.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Қаланы аралай бастағаннан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оның рухы мен ритмін сезіне бастайсың. Бір жағынан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 екінші жағынан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Бір көшесінде Тәуелсіздік сарайы мен Бейбітшілік пен келісім сарайы секілді терең мағыналы нысандар тұрса, келесі бұрылыста заманауи кеңселер мен цифрлы дәуірдің бейнесі қарсы алады.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өткен мен ертеңді ұштастырып тұрған қала.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Бәйтерекке көтерілгенде, төменде жайылып жатқан қаланы көріп, еріксіз ойға батасың: қалайша осындай қысқа уақыт ішінде осындай биік, заманауи, салмақты шаһар бой көтерді?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құрылыс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елдің сенімі мен ерік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жігерінің көрінісі.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EXPO</w:t>
      </w:r>
      <w:r w:rsidRPr="00464CB8">
        <w:rPr>
          <w:rFonts w:ascii="Times New Roman" w:hAnsi="Times New Roman" w:cs="Times New Roman"/>
          <w:sz w:val="28"/>
          <w:szCs w:val="28"/>
          <w:lang w:val="ru-RU"/>
        </w:rPr>
        <w:t xml:space="preserve"> кешенінің маңында жүргенде болашақтың іргетасын өз көзіңмен көргендей боласың. Ал Есілдің бойымен серуендеген сәтте, қала үнсіз тіл қатып тұрғандай күй кешесің. Желмен тербелген су беті, алыстан көрінетін зәулім ғимараттар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ерекше бір тыныштық пен сенімділік сыйлайды.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суық қала” деп жатады. Иә, қыс айларында мұнда аяз бет қарып түседі. Бірақ сол суықтың ар жағында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 бар. Себебі бұл қалада адамдар үмітпен өмір сүреді. Бұл қалада «боламын» дейтін жастар көп. Бұл қалада әркім өз орнын табуға тырысады.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Қазақстанның астанасы емес, әрбір арманы бар жастың символы.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сенімнің, жаңарудың, дамудың қаласы. Мұнда әр көше, әр ғимарат, әр адам сені алға жетелейді. Бір рет келген жан бұл қаладан әсерсіз кете алмайды.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жүрекке әсер ететін, болашаққа жол сілтейтін қала.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Болат Аяжан.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56. Жаһандану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бірігудің мүмкіндігі ме, әлде қаупі 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«жаһандану» ұғымы әрбір адамның өміріне тікелей әсер ететін шынайылыққа айналды. Шекаралар жойылып, ақпарат жылдам тарап, мемлекеттер экономикалық, мәдени және саяси тұрғыдан өзара тығыз байланысқа түсті. Бұл құбылыс адамзатқа үлкен мүмкіндіктер беріп отырғанымен, кейбір маңызды қауіптерді де қоса ала келуде.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2024 жылғы БҰҰ дерегіне сүйенсек, әлем халқының 67%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интернетке тұрақты түрде қосылған.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әлемде ақпарат алмасу мен мәдени ықпалдың қарқыны күннен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күнге артып келе жатқанын дәлелдейді. Жаһандану тек экономика мен сауданың шекарадан асуы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мәдениеттердің тоғысуы, технологиялардың ортақтасуы, тіпті бір елде туындаған мәселелердің бүкіл әлемге таралуы. Мысалы, </w:t>
      </w:r>
      <w:r w:rsidRPr="00464CB8">
        <w:rPr>
          <w:rFonts w:ascii="Times New Roman" w:hAnsi="Times New Roman" w:cs="Times New Roman"/>
          <w:sz w:val="28"/>
          <w:szCs w:val="28"/>
        </w:rPr>
        <w:t>COVID</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19 пандемиясы кезінде 2020 жылы жаһандық ЖІӨ 3, 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төмендеді.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әлемнің өзара байланыста екенін нақты көрсетті.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Экономикалық жағынан алғанда, жаһандану дамушы елдерге жаңа нарықтарға шығуға жол ашты. Алайда ішкі өндірісті дамытуда бәсекеге қабілетті болу қиындай түсті. Қазақстанда 2023 жылғы мәлімет бойынша, ішкі нарықтағы импорт үлесі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жоғары.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 өніміміздің әлемдік тауарлармен күресте осалдау екенін көрсетеді. Шетелдік өнімдер мен мәдениеттің енуі ұлттық болмыс пен тұтыну мәдениетіне әсер етуде.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арасында батыс мәдениетіне қызығушылық артып отыр. Қазақстан жастарының 73%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 әлеуметтік желіні күніне бірнеше сағат пайдаланады (2023, </w:t>
      </w:r>
      <w:r w:rsidRPr="00464CB8">
        <w:rPr>
          <w:rFonts w:ascii="Times New Roman" w:hAnsi="Times New Roman" w:cs="Times New Roman"/>
          <w:sz w:val="28"/>
          <w:szCs w:val="28"/>
        </w:rPr>
        <w:t>Digital</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Kazakhstan</w:t>
      </w:r>
      <w:r w:rsidRPr="00464CB8">
        <w:rPr>
          <w:rFonts w:ascii="Times New Roman" w:hAnsi="Times New Roman" w:cs="Times New Roman"/>
          <w:sz w:val="28"/>
          <w:szCs w:val="28"/>
          <w:lang w:val="ru-RU"/>
        </w:rPr>
        <w:t xml:space="preserve"> деректері).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мәдениет пен құндылықтарға әсер ететін басты құралдардың бірі. Әлеуметтік желілер арқылы батыс өмір салты кеңінен таралып, өзіміздің дәстүр мен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санамыз екінші орынға ығысып бара жатқандай.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бұл үрдісті тоқтату мүмкін емес. Ең дұрысы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 мәдениетімізді сақтай отырып, жаһандық кеңістікте өз орнымызды нақты көрсету. Жаһандану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мүмкіндік. Бірақ ол мүмкіндікті дұрыс пайдалану қажет. Қазақстан өзін жоғалтпай, бәсекеге қабілетті ел болуға ұмтылса, жаһандану біз үшін қауіп емес, табыстың жолына айналмақ.</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Мусабек Мерғалым.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57. Саяхаттау неліктен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демалыс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өмірге жаңа көзқарас қалыптастыратын ерекше мүмкіндік. Адам бейтаныс орындарды аралап, түрлі мәдениетпен танысқанда, оның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өрісі кеңейіп, дүниетанымы тереңдей түседі.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халықтың өмір сүру салтын көру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танымдық тәжірибе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танудың, өзіңе басқа қырдан қараудың жолы. Саяхаттау кезінде біз тек табиғаттың сұлулығына тәнті болып қана қоймаймыз, сонымен қатар өз қабілетімізді сынап, жаңа ортада бейімделе білуге үйренеміз. Жолда кездесетін қиындықтар өмірлік тәжірибе болып, төзімділік пен шешім қабылдау дағдысын қалыптастырады.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стресстен арылудың ең тиімді жолдарының бірі. Күнделікті күйбең тіршіліктен алыстап, тынығуға, жаңа энергиямен қайта оралуға мүмкіндік береді. Кейде саяхаттан кейін адам тың идеялармен, жаңа күшпен шабыттанып оралып, жұмысқа ерекше ынтамен кіріседі.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бос уақыт өткізу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 дамыту, өмірді тереңірек түсіну және жаңа шабыт алу жолы. 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жан мен ойдың сергектігі. Ал сергек сана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өмірдің бастауы.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Абубакирова Назерке.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58. Кибербуллинг</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заманауи қауіп.</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Кейбіреулер кибербуллингті «жай ғана әзіл» немесе «қалжың» деп қабылдауы мүмкін. Бірақ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өте қате түсінік. Кибербуллингтің салдары адамның психикалық және эмоционалдық жағдайына үлкен зиян келтіруі мүмкін. Әсіресе жасөспірімдер үшін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сенімділікті жоғалту, күйзеліс, жалғыздық, тіпті өмірге деген қызығушылықтың төмендеуіне алып келетін ауыр жағдай.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Кибербуллингтің алдын алу және онымен күресу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барша қоғамның міндеті. Бұл ретте біз төмендегідей маңызды қағидаларды есте сақтауымыз қажет</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Кибербуллинг</w:t>
      </w:r>
      <w:r w:rsidR="00E528AD"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бұл жай ғана интернеттегі әрекет емес, ол нақты адамның өміріне әсер ететін қауіпті құбылыс. Мұндай жағдайлардың алдын алу үшін әрқайсымыз саналы, жауапты азамат болуға тиіспіз. Мен өз өмірімде буллингтің салдарын бастан өткергендіктен, басқа ешкімнің сондай жағдайға тап болмауын қалаймын. Әр адам құрмет </w:t>
      </w:r>
      <w:r w:rsidRPr="00464CB8">
        <w:rPr>
          <w:rFonts w:ascii="Times New Roman" w:hAnsi="Times New Roman" w:cs="Times New Roman"/>
          <w:sz w:val="28"/>
          <w:szCs w:val="28"/>
          <w:lang w:val="ru-RU"/>
        </w:rPr>
        <w:lastRenderedPageBreak/>
        <w:t>пен мейірімге лайық. Егер біз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бірімізді түсініп, қолдап, қолайлы орта қалыптастыра білсек, әділетті де ізгі қоғам құра аламыз.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59. Болашақ мамандығым: жүрек қалауы ма, әлде табысты таңдау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 таңдау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әр адамның өміріндегі ең маңызды әрі жауапты шешімдердің бірі. Бұл таңдау болашақ өмір салтына, әлеуметтік мәртебеге және жеке бақытымызға тікелей әсер етеді. Біреулер жоғары табыс пен тұрақтылықты көздеп, сұранысқа ие мамандықтарға бет бұрады. Ал кейбіреулер жүрек қалауымен жүріп, бала күнгі арманын жүзеге асыруды мақсат етеді. Мен үшін болашақ мамандық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алдымен жүрек қалауы.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таңдаған кәсіби бағытым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халықаралық журналистика. Бұл саланы таңдауыма бірнеше себеп бар. Ең алдымен, мен қазақ және ағылшын тілдерін жетік меңгеру арқылы қоғам мен әлем арасындағы ақпараттық көпір болғым келеді. Журналист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жай ғана кәсіп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алдындағы жауапкершілік. Мен шынайы ақпарат таратып, халықтың үні мен мұңын жеткізуді, әділеттілік үшін күресуді өзімнің өмірлік миссиям деп санаймын.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Әрине, табысты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заманның басты талаптарының бірі. Бірақ жүрек қалауына қарсы жұмыс істеу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шаршатып, шабытсыздыққа алып келеді. Ал сүйікті іспен айналысқан кезде адам өзінен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дамиды, биік белестерді бағындырады. Нағыз табыс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материалдық жетістік емес, өз ісінен қуаныш табу, қоғамға пайда әкелу, із қалдыру.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болашақта қос тілде еркін жұмыс істейтін, кәсіби шеберлігі жоғары, ұлт пен адамзаттың мүддесін көздейтін журналист болғым келеді. Журналист ретінде мен тек ақпарат таратып қана қоймай, жастарды шабыттандырып, жаңа идеялар мен өзгерістерге жол ашуды мақсат етемін.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w:t>
      </w:r>
      <w:r w:rsidR="00844E90"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адамның ішкі болмысына сай келуі керек. Жүрекпен таңдалған жол ғана адамды шын мәнінде бақытты ете алады. Сондықтан мен үшін болашақ кәсібімді таңдаудағы басты өлшем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 қалауы. Себебі жүрек ешқашан қателеспейді.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60. Жастар арасындағы сленгтің жиі қолданылуы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тілдің дамуының бір көрінісі 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 арасында бейресми тілдік қолданыс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сленгтің жиі кездесетіні белгілі. Бұл құбылысты түрлі қырынан қарастыруға болады. Сленг</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жастар арасындағы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қатынасты жеңілдететін, олардың ортақ түсінігін қалыптастыратын ерекше тілдік форма. Мұндай сөздер жастар ортасында еркіндік, бейресмилік, серпінділік сияқты сипаттармен байланыстырылады.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қазіргі таңда</w:t>
      </w:r>
      <w:r w:rsidR="0092666A"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«краш», «тема», «жарды», «жәй ғана»</w:t>
      </w:r>
      <w:r w:rsidR="005F7D4A"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сияқты сөздер жастардың күнделікті сөздік қорына еніп үлгерді. Бұл сөздер олардың өмір салты, қызығушылықтары және әлемге деген көзқарасымен тығыз байланысты. Сленг арқылы жастар өз ортасына тән ерекшеліктерін көрсетіп,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бірімен жеңіл әрі шынайы тілдесе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сленг тілдің тоқтаусыз дамып, жаңарып отыратынын айғақтайды. Әр дәуір өзіне тән сөздік қолданысты қалыптастырады. Бұл тілдің шектелуі емес, керісінше, бейімделіп, заман талабына сай өзгеріп отыруының бір көрінісі. Егер тіл тек кітаби және ресми шеңберде ғана қолданылса, ол жастардың сөйлеу тілін шектеп,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еркіндігіне кедергі келтіруі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сленгтің қолданылуы шектеулі болуы тиіс. Ресми құжаттарда, ғылыми немесе академиялық ортада бейресми тіл нормаларын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орынсыз. Бұл жерде тілдің стандартты нормалары мен стилистикалық талаптарын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мәдениеттің көрінісі. Ал күнделікті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 достар арасында сленгті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табиғи әрі түсінікті жағдай.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Жастардың сленгті жиі қолдануы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тілді шектеу емес, оны жаңа мағынамен толықтырудың бір жолы.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тірі организм тәрізді: ол қоғаммен бірге өзгеріп, жаңарып отырады.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мемлекеттік тілді құрметтеп, оны байытып, түрлі стильдік деңгейде орнымен қолдана білу. Осы тұрғыдан алғанда, сленг</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жастардың тілдік шығармашылығының, заманауи ойлау жүйесінің көрінісі ретінде қабылдануы мүмкін.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61. Қоғамдағы еріктіліктің рөлі мен маңызы.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заманғы қоғамда еріктілік (волонтерлік қызмет) тек әлеуметтік көмек көрсетудің формасы ғана емес, сонымен қатар азаматтық белсенділіктің, әлеуметтік жауапкершіліктің және рухани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lastRenderedPageBreak/>
        <w:t>адамгершілік құндылықтардың нақты көрінісі ретінде қарастырылады. Еріктілердің қызметі білім беру, денсаулық сақтау, экология, әлеуметтік қорғау, мәдениет және спорт секілді түрлі салада ерекше маңызға ие болып отыр. Бұл құбылыстың қоғам дамуына әсері терең әрі көпқырлы.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Еріктілік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адамгершілік тәрбиенің өзегі.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Еріктілік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бойындағы мейірімділік, жанашырлық, адалдық, қамқорлық сынды құндылықтарды дамытатын тәрбие құралы. Өз еркімен және ақысыз негізде көмек көрсету қоғамда сенім мен ынтымақтастықты нығайтып, өзара қолдау мен жауапкершілік мәдениетін қалыптастырады. Бұл өз кезегінде әлеуметтік мәселелерді тиімді шешуге және әлеуметтік тұрақтылықты қамтамасыз етуге мүмкіндік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Жастардың азаматтық белсенділігі мен тұлғалық дамуы.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Волонтерлік қызмет жастардың қоғамдағы белсенділігін арттырып, олардың азаматтық позициясын нығайтады. Қазіргі таңда көптеген оқу орындарында волонтерлік клубтар мен ұйымдар жұмыс істейді. Бұл жастарға қоғамдық процестерге белсенді араласуға, көшбасшылық қасиеттерін дамытуға, өмірлік тәжірибе жинауға мүмкіндік береді. Сонымен қатар, волонтерлік қызметтің арқасында көптеген жас азаматтар болашақ мамандықтарын айқындап, кәсіби бағдар алуға мүмкіндік табады.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Төтенше жағдайлар кезіндегі еріктілердің рөлі.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Төтенше жағдайлар кезінде, әсіресе пандемия, табиғи апаттар, әлеуметтік дағдарыстар жағдайында еріктілердің көмегі ерекше маңызға ие болады. </w:t>
      </w:r>
      <w:r w:rsidRPr="00464CB8">
        <w:rPr>
          <w:rFonts w:ascii="Times New Roman" w:hAnsi="Times New Roman" w:cs="Times New Roman"/>
          <w:sz w:val="28"/>
          <w:szCs w:val="28"/>
        </w:rPr>
        <w:t>COVID</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19 пандемиясы кезінде азық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түлік пен дәрі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дәрмек жеткізу, егде жастағы азаматтарға көмек көрсету, ақпараттық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түсіндіру жұмыстарын жүргізу секілді міндеттерді еріктілер өз еркімен орындады. Бұл қоғамның бірлігі мен әлеуметтік жауапкершілік деңгейінің жоғары екендігін дәлелдеді.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 мен әлеуетті арттыру алаңы.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Еріктілік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тұлғаның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жетілдіруінің де тиімді құралы. Волонтерлік қызмет барысында адам жаңа адамдармен танысып, коммуникативтік, ұйымдастырушылық, басқарушылық қабілеттерін дамытады, шет тілдерін меңгеруге мүмкіндік алады. Бұл қызмет тәжірибе мен практикалық дағдыларды жинақтауға,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тануға және болашақ кәсіби жолды таңдауға ықпал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Еріктілік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қоғам дамуының маңызды факторларының бірі. Бұл құбылыс азаматтардың әлеуметтік белсенділігін арттырып қана қоймай, ұлттың рухани деңгейін көтеруге де ықпал етеді. Әрбір </w:t>
      </w:r>
      <w:r w:rsidRPr="00464CB8">
        <w:rPr>
          <w:rFonts w:ascii="Times New Roman" w:hAnsi="Times New Roman" w:cs="Times New Roman"/>
          <w:sz w:val="28"/>
          <w:szCs w:val="28"/>
          <w:lang w:val="ru-RU"/>
        </w:rPr>
        <w:lastRenderedPageBreak/>
        <w:t>азаматтың өз еркімен атқарған ізгі әрекеті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қоғамдағы оң өзгерістердің бастауы бола алады. Осы тұрғыдан алғанда, волонтерлік қызмет адамгершілік пен мейірімге негізделген қоғам құрудың басты тетіктерінің бірі болып табылады.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Жанерке Асқарқызы.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62. Қазақстанның туризм саласы: болашағы бар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Табиғи байлық пен тарихи мұра тұрғысынан алғанда, Қазақстан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туристік әлеуеті жоғары мемлекет. Кең</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байтақ даласы, көркем таулары, ежелгі мәдени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тарихи ескерткіштері мен этникалық ерекшеліктері шетелдік саяхатшылардың қызығушылығын тудыра алатын маңызды артықшылықтар саналады. Алайда бұл әлеует толығымен жүзеге асып отыр ма? Туризм саласының қазіргі жағдайы мен даму қарқынына қарап, бұл сұраққа нақты жауап беру оңай емес. Дегенмен, соңғы жылдардағы өзгерістер мен мемлекеттік бастамалар аталмыш саланың болашағы бар екенін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Тарихи шолу және қазіргі ахуал.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Қазақстандағы туризм индустриясы ұзақ уақыт бойы экономиканың шеткері саласы ретінде қарастырылып келді. Кеңестік кезеңде республика негізінен өнеркәсіп пен ауыл шаруашылығы бағытында дамыды. Ал туризм қосалқы рөлмен ғана шектелді. Тәуелсіздік алғаннан кейін де туристік инфрақұрылымның даму қарқыны бәсең болды: жолдардың сапасы төмен, қызмет көрсету мәдениеті қалыптаспаған, ал маркетингтік және жарнамалық жұмыстар көбіне ішкі нарықпен ғана шектеліп отырды. Мұның барлығы шетелдік туристерді тартуға айтарлықтай кедергі келтірді.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Мемлекеттік қолдау және даму бағыттары.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жылдары бұл салада оң өзгерістер байқалуда. 2019 жылы қабылданған «Қазақстан Республикасында туризмді дамытудың 2025 жылға дейінгі мемлекеттік бағдарламасы» туризмді ұлттық экономиканың басым бағыттарының біріне айналдыруды мақсат етті. Осы бағдарламаның аясында бірқатар инфрақұрылымдық жобалар жүзеге асты: жаңа әуежайлар салынды, қонақ үйлердің саны артты, визалық режим жеңілдетілді. Сонымен қатар, шетелдік туристер үшін тартымды бағыттар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Түркістан, Алматы маңы, Көлсай көлдері, Бурабай аймағы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белсенді түрде насихаттала бастады.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Этнотуризм мен ауылдық туризм әлеуеті.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Қазақстанның туризм саласын дамытуда экотуризм, этнотуризм және ауыл туризмінің маңызы артып келеді. Қазақ халқының дәстүрлі </w:t>
      </w:r>
      <w:r w:rsidRPr="00464CB8">
        <w:rPr>
          <w:rFonts w:ascii="Times New Roman" w:hAnsi="Times New Roman" w:cs="Times New Roman"/>
          <w:sz w:val="28"/>
          <w:szCs w:val="28"/>
          <w:lang w:val="ru-RU"/>
        </w:rPr>
        <w:lastRenderedPageBreak/>
        <w:t>тұрмысы, қонақжайлылығы, ұлттық тағамдары мен мәдени мұрасы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туристер үшін ерекше тәжірибе бола алады. Бұл бағыттар бүгінде кеңінен дамып келе жатқаны байқалады. Алайда оларды халықаралық деңгейде таныту үшін сапалы ұйымдастыру, мәдениетті дұрыс ұсыну және жергілікті халықтың белсенді қатысуы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Мәселелер мен сын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тегеуріндер.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Туризм индустриясының әлеуеті зор болғанымен, шешімін таппаған мәселелер де бар. Атап айтқанда</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Аталған түйткілдер салаға кедергі келтіргенімен, олар жүйелі және ұзақ мерзімді шаралар арқылы шешілуі мүмкін. Жалпылай алғанда, Қазақстан туризмінің болашағы бар екендігі күмәнсіз. Алайда бұл болашақ тек табиғи ресурстар мен тарихи мұраларға сүйенумен ғана шектелмеуі тиіс. Саланы тиімді дамыту үшін кешенді жоспарлау, халықаралық стандарттарға сәйкес қызмет көрсету жүйесін енгізу, туристік бағыттарды сапалы жарнамалау,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елдің оң имиджін қалыптастыру қажет. Егер осы бағыттарда тұрақты әрі жүйелі жұмыс жүргізілсе, Қазақстан Орталық Азиядағы туризмнің жетекші орталықтарының біріне айнала алады.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Жанерке Асқарқызы.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63. Қазіргі жастардың басты құндылықтары 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 дамыған сайын, оның басты қозғаушы күші саналатын жастардың құндылықтар жүйесі де уақыт талабына сай жаңарып, өзгеріп отырады. Қазіргі таңда біз куә болып отырған үрдіс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дәстүрлі көзқарастар мен жаһандық тенденциялардың тоғысында қалыптасқан жаңа буынның дүниетанымы. Жастардың құндылықтары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олардың өмірлік бағыты ғана емес, сонымен қатар қоғамның болашақ келбетін айқындайтын маңызды көрсеткіш.</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Жеке еркіндік пен дербестік.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жастардың санасында жеке еркіндік пен дербестік басым орын алады. Өз көзқарасын ашық білдіру, жеке кеңістікті құрметтеу, таңдау еркіндігін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буын үшін қалыпты әрі маңызды ұстанымдар. Бұл үрдіс жастардың демократиялық құндылықтарды бойына сіңіргенін және тұлғалық жауапкершілікті сезіне бастағанын көрсетеді. Бұрын үнсіздік пен мойынсұну қалыпты жағдай саналған болса, қазіргі жастар өз пікірін ашық жеткізуден тартынбайды.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Білімге ұмтылыс.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Жастардың басты құндылықтарының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дамытуға деген ұмтылыс. Қазіргі таңда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тек жоғары оқу орнын </w:t>
      </w:r>
      <w:r w:rsidRPr="00464CB8">
        <w:rPr>
          <w:rFonts w:ascii="Times New Roman" w:hAnsi="Times New Roman" w:cs="Times New Roman"/>
          <w:sz w:val="28"/>
          <w:szCs w:val="28"/>
          <w:lang w:val="ru-RU"/>
        </w:rPr>
        <w:lastRenderedPageBreak/>
        <w:t>бітірумен шектелмейді. Жастар цифрлық ресурстарды пайдалана отырып, онлайн курстар мен шетелдік бағдарламалар арқылы жаңа дағдыларды меңгеруге талпынуда. Бұл олардың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жетілдіруге, үздіксіз білім алуға деген ішкі қажеттілігін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Мансап пен қаржылық дербестік.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Мансап құру және қаржылық тәуелсіздікке қол жеткізу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буын үшін ерекше маңызға ие. Жастар арасында кәсіпкерлік, фриланс, стартап жобалар мен инвестиция саласы кең танымал болуда. Ерте жастан өз ісін бастап, дербес табыс табуға ұмтылу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өзіне деген сенімділігін және қазіргі заман талаптарына бейімділігін білдіреді.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жауапкершілік пен жаһандық мәселелерге қызығушылық.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жастардың дүниетанымы тек жеке мүдде шеңберімен шектелмейді. Олар әлеуметтік әділеттілік, экологиялық тұрақтылық, инклюзия, гендерлік теңдік сияқты маңызды жаһандық мәселелерге бейжай қарамайды. Жастардың белсенді азаматтық ұстанымын түрлі әлеуметтік бастамалардан, еріктілік қозғалыстарынан және қоғамдық пікірталастардан байқауға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Ұлттық болмыс пен рухани құндылықтар.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Технологиялық дамуға қарамастан, қазіргі жастар ұлттық мәдениетті,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дәстүрді, ана тілін және тарихи мұраны құрметтеуді де маңызды деп есептейді. Соңғы жылдары жастар арасында ұлттық киімдерге, дәстүрлі өнер мен музыкаға, тарихқа деген қызығушылықтың артуы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рухтың жаңғыруының айқын дәлелі.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заманауи талаптарға бейімделген, сонымен қатар рухани тамырынан ажырамаған, белсенді әрі серпінді буын. Олар үшін жеке еркіндік, сапалы білім, кәсіби даму, әлеуметтік әділеттілік пен ұлттық құндылықтар басты бағыттар болып саналады. Бұл құндылықтар жаңа қоғамның іргетасын қалауға және мемлекеттің болашағын айқындауға өз септігін тигізері сөзсіз. Себебі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бүгіннің емес, келешектің иелері.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Жанерке Асқарқызы.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64. Интернет мәдениеті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ұрпақтың тілі.</w:t>
      </w:r>
    </w:p>
    <w:p w:rsidR="00174F8C"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Бүгінде кез келген автобусқа мініп көріңізші. Бір сәтте айналаңыздағы жолаушыларға көз салыңыз: бірі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та видео қарап отыр, екіншісі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сторис жүктеп жатыр, үшіншісі меммен жауап беріп, мессенджерде сөйлесуде. Ең қызығы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олардың диалогтары да </w:t>
      </w:r>
      <w:r w:rsidRPr="00464CB8">
        <w:rPr>
          <w:rFonts w:ascii="Times New Roman" w:hAnsi="Times New Roman" w:cs="Times New Roman"/>
          <w:sz w:val="28"/>
          <w:szCs w:val="28"/>
          <w:lang w:val="ru-RU"/>
        </w:rPr>
        <w:lastRenderedPageBreak/>
        <w:t>өзгерген. Күлкіні “ха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ха” емес, “ахах”, “лол”, “кринж” деп білдіреді. Бір қарағанда мән бермейтіндей көрінген бұл көрініс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тұтас жаңа мәдениеттің белгісі. Яғни интернет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жас ұрпақтың тіліне, ойлау жүйесіне, тіпті мінезіне дейін әсер етіп үлгерді.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технологиялық даму емес, әлеуметтік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мәдени сілкініс. </w:t>
      </w:r>
    </w:p>
    <w:p w:rsidR="00174F8C"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Интернеттің кең таралуы және әлеуметтік желілердің күнделікті өміріміздің бөлшегіне айналуы жастардың тілдік қорын ғана емес, олардың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өзі таныту форматын да түбегейлі өзгертті. Бұрын хат жазу үшін қалам мен қағаз керек болса, қазір бір ғана </w:t>
      </w:r>
      <w:r w:rsidRPr="00464CB8">
        <w:rPr>
          <w:rFonts w:ascii="Times New Roman" w:hAnsi="Times New Roman" w:cs="Times New Roman"/>
          <w:sz w:val="28"/>
          <w:szCs w:val="28"/>
        </w:rPr>
        <w:t>GIF</w:t>
      </w:r>
      <w:r w:rsidRPr="00464CB8">
        <w:rPr>
          <w:rFonts w:ascii="Times New Roman" w:hAnsi="Times New Roman" w:cs="Times New Roman"/>
          <w:sz w:val="28"/>
          <w:szCs w:val="28"/>
          <w:lang w:val="ru-RU"/>
        </w:rPr>
        <w:t xml:space="preserve"> немесе эмодзи адамның ішкі күйін толық жеткізе алады. </w:t>
      </w:r>
    </w:p>
    <w:p w:rsidR="00174F8C"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Интернет мәдениеті тек лексикалық ерекшеліктермен ғана шектелмейді. Оның ішінде қалыптасқан субмәдениеттер, трендтер мен мемдер арқылы жастар өз ортасында қабылдануға, “өз адам” болуға тырысады. Мысалы, біреудің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тағы әзілін түсіну үшін белгілі бір контексте өмір сүріп, сол платформаның код тілін білу қажет.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цифрлық қауымдастықтың ішінде өмір сүруді талап етеді. Яғни интернет мәдениеті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тіл ғана емес, тұтас әлем. Алайда бұл құбылыстың тек жағымды жағын көру жеткіліксіз.</w:t>
      </w:r>
    </w:p>
    <w:p w:rsidR="00174F8C"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Жаңа тілдік құрылымдар мен клиптік ойлау жүйесі оқушылардың терең ойлау қабілетіне әсер етуі мүмкін деген пікірлер де бар. Ұзақ мәтін оқуға төзімі жетпейтін жастар, күрделі академиялық тілді түсінуден алшақтап барады. Дегенмен, бұл міндетті түрде теріс өзгеріс емес. Мүмкін,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ақпаратты тез, қысқа әрі нақты жеткізудің жаңа формасы шығар. </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Интернет мәдениеті қазіргі заманның шындығы. Ол қашып құтылатын емес, керісінше, оны тану, түсіну және сауатты қолдану қажет құбылыс. Бұл мәдениетті жоққа шығару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 ұрпақпен арадағы байланысты жоғалту. Ең дұрысы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осы тілде сөйлей отырып, мазмұн мен мәнді жоғалтпау. Себебі болашақ ұрпақ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трендтерімен емес, сол трендтің артында тұрған идеямен алға жылжиды.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Жанерке Асқарқызы.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65. Шынайы достық пен жалған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айырмашылығы мен салдары.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әлеуметтік тіршілік иесі. Біз күнделікті өмірде түрлі адамдармен араласамыз.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жаныңа жақын сырлас дос болса, енді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уақытша ғана жолсерік. Алайда шынайы достық пен жалған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қатынасты ажырату әрдайым оңай бола бермейді. Бұл </w:t>
      </w:r>
      <w:r w:rsidRPr="00464CB8">
        <w:rPr>
          <w:rFonts w:ascii="Times New Roman" w:hAnsi="Times New Roman" w:cs="Times New Roman"/>
          <w:sz w:val="28"/>
          <w:szCs w:val="28"/>
          <w:lang w:val="ru-RU"/>
        </w:rPr>
        <w:lastRenderedPageBreak/>
        <w:t>айырмашылықты дер кезінде түсіну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ішкі тыныштығы мен рухани амандығы үшін аса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Шынайы достықтың белгілері.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Сенім мен қолдау. Нағыз дос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қиын сәтте жаныңнан табылып, қуанышыңа шын жүректен ортақтаса алатын жан. Ол сенің сырларыңды сеніп сақтап, сені өзің үшін қабылдайды, өзгертуге тырыспайды.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Шынайылық пен адалдық. Шынайы дос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бетке тура айтатын, бірақ сөзбен жараламай, кемшілігіңді түзетуге көмектесетін адал адам.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Қабылдау мен құрмет. Мұндай дос сені қандай күйде болсаң да қабылдай алады және сенің көзқарасың мен таңдауыңа құрметпен қарайды.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Жалған достықтың белгілері.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Өз мүддесін ғана ойлау. Жалған достар тек өзіне пайдасы тиген кезде ғана жанында болады. Сенің сезім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күйің мен мәселелерің олар үшін маңызды емес.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Бәсекелестік пен ішкі қызғаныш. Олар жетістігіңе қуана алмай, іштей қызғанып, өздерін сенен жоғары қоюға тырысады.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 Сырттай жылы сөйлеп, іштей реніш жинау. Мұндай адамдар екіжүзділік танытып, бетіңе күліп, артыңнан өсек айтуы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Мұндай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қатынастардың салдары 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Шынайы достықтың салдары: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Сенімді орта қалыптастырады;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Моральдық қолдау мен шабыт береді;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Өмірге деген сенімділікті арттырады.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Жалған достықтың салдары: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бағалаудың төмендеуіне әкеледі;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Жалғыздық пен оқшаулану сезімін тудырады;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Психологиялық күйзеліске себеп болуы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Сарапшы пікірі.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Психология ғылымдарының кандидаты, әлеуметтік қатынастар сарапшысы Асылбек Жұмабековтың пікірінше</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«Шынайы достық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өмір сапасын арттырып, эмоционалдық тұрақтылықты қамтамасыз етеді. Ал жалған достық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сенімсіздік пен әлеуметтік оқшаулану сезімін тудырады. Сондықтан адамдар өз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қатынастарын мұқият саралап, шынайы достарды бағалай білуі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Шынайы достық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сирек кездесетін асыл қазына. Оны бағалау, сақтау және уақытылы жалған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қатынастан шеттей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 құрметтейтін адамның таңдауы. Жақын адамды жүрекпен ғана емес, ақылмен де таңдай білген жөн. Өйткені дұрыс таңдалған дос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бойғы тірек, ал жалған дос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күйзелістің көзі.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Досмахан Айгерім.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66. Ақпараттық технологиялардың адам өміріне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ақпараттық технологиялар адам өмірінің ажырамас бөлігіне айналды. Телефон, компьютер, интернет секілді құралдар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күнделікті тіршілігіміздің бір бөлшегі.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заманауи қоғамға берілген үлкен мүмкіндік. Ақпарат алу, байланыс орнату, жұмыс істеу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бұрынғыға қарағанда әлдеқайда жеңіл әрі жылдам жүзеге асады.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Мәселен, бүгінде үйден шықпай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дүкен аралап, қалаған затымызды онлайн сатып аламыз. Қашықтан оқу мен жұмыс істеу де бұрынғыдан анағұрлым қолжетімді болды. Тіпті дәрігердің кеңесін де интернет арқылы алуға болады. Мұның бәрі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 үнемдеуге, күшті аз жұмсауға жол ашатын қолайлы шешімдер.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технологияның игілігімен қатар, белгілі бір зиянды тұстары да бар. Адамдар физикалық белсенділіктен алыстап, денсаулығына кері әсер тигізуі мүмкін. Кейбірі виртуалды әлемге беріліп,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қатынасты екінші орынға ысырады.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әлеуметтік оқшаулануға, жалғыздық пен күйзеліске алып келуі ықтимал.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Сондықтан ақпараттық технологияны дұрыс пайдалана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адамның жауапкершілігі. Оның пайдалы тұстарын тиімді қолдана отырып, зиянды жақтарын шектей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заман адамының басты міндеті.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 пен саналы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технологияның шынайы игілікке айналуының кепілі.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Абубакирова Назерке.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67. Әлеуметтік желілер пайдалы ма, әлде зиян ба?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әлеуметтік желісіз өмірді елестету қиын. Күнделікті жаңалықпен бөлісу, алыстағы жақынмен тілдесу, білім мен ақпарат іздеу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барлығы осы виртуалды кеңістікте жүзеге асып жатыр. Бұл, сөзсіз, әлеуметтік желілердің үлкен пайдасы екенін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Мәселен, алыста жүрген туыстармен, достармен байланыс үзілмейді. Қажетті мәліметтер мен жаңалықтарды лезде тауып, түрлі салалар бойынша білім алуға да мүмкіндік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Алайда бәрі де шектеумен болғаны дұрыс. Әлеуметтік желіге шамадан тыс тәуелділік адамға зиянын тигізбей қоймайды. Көптеген </w:t>
      </w:r>
      <w:r w:rsidRPr="00464CB8">
        <w:rPr>
          <w:rFonts w:ascii="Times New Roman" w:hAnsi="Times New Roman" w:cs="Times New Roman"/>
          <w:sz w:val="28"/>
          <w:szCs w:val="28"/>
          <w:lang w:val="ru-RU"/>
        </w:rPr>
        <w:lastRenderedPageBreak/>
        <w:t>адамдар бос уақытын түгел дерлік телефон шұқылап өткізеді. Бұл тек көздің көру қабілетіне емес, психологиялық жағдайына да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 өз өмірімен емес, өзгенің өмірін бақылаумен әуре болады. Уақыт өте келе бұл әрекет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сенімсіздік, қызғаныш, күйзеліс сияқты жағымсыз сезімдерді тудыруы мүмкін. Әсіресе жасөспірімдер үшін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өте қауіпті.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Сондықтан әлеуметтік желіні дұрыс мақсатта, белгілі бір уақытпен пайдалану маңызды. Егер оны тек пайда табу, оқу немесе байланыс үшін қолдансаң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өте тиімді құрал. Ал шектен тыс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денсаулыққа да, санаға да кері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 сақтай білу. Уақыттың қадірін біліп, желіні өзіңе қызмет еткізсең,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 Ал сен желінің құлы болсаң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зиян.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Абубакирова Назерке.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68. Қазіргі жастар неге театрға бармайды? Жоқ, барады!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Кейінгі уақытта қоғамда «қазіргі жастар театрға бармайды» деген пікір жиі айтыла бастады. Шынында да, әлеуметтік желі мен цифрлы платформалар кеңінен таралған заманда театр залдары бұрынғыдай толы болмауы мүмкін. Дегенмен, бұл көзқарас толықтай шындыққа жанаса бермейді.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театрды шын сүйетін, рухани нәр алуға ұмтылатын жастар аз емес. Театрға қызығушылық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форматы өзгергенімен, мәні жоғалмаған өнерге деген жаңа көзқарас ретінде қайта жанданып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неге театрдан алыстайды?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Бірқатар жастар театрды “көне”, “заман талабына сай емес” деп қабылдауы мүмкін. Бұл көбінесе репертуардың қазіргі жастарға жақын тақырыптарды қамтымауымен байланысты.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уақыт тапшылығы мен ақпараттық мазмұнның әлеуметтік желілерге ауысуы да әсер етеді. Көп жағдайда жастар заманауи стильдегі, өздерінің өміріне жақын тақырыптағы қойылымдарды көргісі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Театр да өзгеріп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жылдары еліміздің театр кеңістігінде жағымды өзгерістер байқалуда. Жастар театры, авторлық қойылымдар, моноспектакльдер, әлеуметтік мәселелерді қозғайтын заманауи драмалар көбейіп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театрдың қазіргі заманмен үндесуге ұмтылғанын көрсетеді. Осындай қойылымдарға жастардың белсенді барып, әр премьерада </w:t>
      </w:r>
      <w:r w:rsidRPr="00464CB8">
        <w:rPr>
          <w:rFonts w:ascii="Times New Roman" w:hAnsi="Times New Roman" w:cs="Times New Roman"/>
          <w:sz w:val="28"/>
          <w:szCs w:val="28"/>
          <w:lang w:val="ru-RU"/>
        </w:rPr>
        <w:lastRenderedPageBreak/>
        <w:t>билет тапшылығы орын алуы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 мен театр арасындағы байланыстың жандана түскенінің дәлелі.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Театр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қажеттілік.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Көрермен ретінде театрға баратын әрбір жас бұл кеңістіктен терең ой, адами эмоция мен жан дүниеге әсер ететін әсерлі сәттер күтеді. Сахнадағы тірі эмоция, актердің жанды ойыны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экраннан алуға келмейтін шынайы сезім сыйлайды. Театр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тәрбиелейтін, ойландыратын, өмірге тереңірек үңілуге жетелейтін рухани кеңістік.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 театрдан алыстап кеткен жоқ. Керісінше, бүгінгі буын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театрдың жаңа тынысы. Жастардың театрға келуі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өмірге бейжай қарамайтынының, өнерге құрметпен қарайтынының дәлелі. Тек олармен бір тілде сөйлей білетін, шынайылыққа толы, заманауи үндеуі бар театр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Өнер сүйер жан ретінде, мен Мұхтар Әуезов атындағы Қазақ ұлттық драма театрының 100 жылдық тарихы мен бүгінгі жаңа сахнадағы қойылымдарының болашақ ұрпаққа әсері зор боларына сенемін. Жастар мен аға буын арасындағы алтын көпір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дәл осы театрлар болмақ.</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Серік Аружан.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69. ҰБТ емес, өзіңе сену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жас буын үшін ең үлкен сынақтардың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бірыңғай тестілеу (ҰБТ). Бұл үш әріп біреулер үшін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кілті, енді біреулер үшін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үрей мен күйзелістің көзі. Дегенмен біз неге өз қабілетімізді бір күндік сынақтың нәтижесімен ғана өлшейміз? Неліктен бір ғана тест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өміріміздің тағдырын шешуі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 мәнінде, ҰБТ маңызды. Бірақ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барлығы емес.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сенуі қажет. Себебі адамды шыңға жеткізетін басты құндылықтар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сенім, мақсаттылық, табандылық пен өмірге деген ұстаным.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күн емес, бүтін өмір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жүйесінің талабы. Бірақ өмір тек балмен өлшенбейді. Тест кезінде қобалжу, есептен шатасу немесе бір сұрақты дұрыс оқымай қалу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қабілетсіздігін білдірмейді. Бұл сынақ тек академиялық білімді бағалайды. Ал шынайы өмірде табысқа жету үшін креативтілік, еңбекқорлық, тәртіп, жауапкершілік, эмоционалды интеллект секілді қасиеттер анағұрлым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Өзіңе сенуден басталады.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Көпшілік ортада «егер ҰБТ тапсырмасаң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болашағың жоқ» деген теріс түсінік қалыптасқан. Мұндай көзқарас жасөспірімдердің сеніміне нұқсан келтіріп, үрей мен күйзеліс тудырады. Алайда шындық мүлде басқа: адамның болашағы бір ғана сынаққа байлаулы емес. Ішкі сенімі мықты, қателік жасаудан қорықпайтын, алға ұмтылған адам түбінде өз орнын табады.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 емес, жүрек таңдауы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Көбіне жастар “пәленше 120 балл алыпты”, “түгенше грантқа түсіпті” деген әңгімелердің әсерінде қалады. Бірақ әркімнің жолы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өзінікі. Біреуге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медицина, біреуге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журналистика, біреуге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өнер жақын.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өзіңе ұнайтын жолды табу. Ал 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жолдағы тек бір өткел ғана.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Сенім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күш.</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Иә,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өте алмауың мүмкін. Грантқа ілінбеуің мүмкін. Бірақ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соңы емес. Керісінше, көп жағдайда үлкен жетістіктер дәл сол сәтсіздіктен кейін басталады. Себебі шынайы табысқа жететіндер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құлағаннан кейін қайта тұра алатындар. Ал қайта тұру үшін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деген сенім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Сенім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ішкі күшінің бастауы. 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бір кезең. Ал өмір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ұзақ сапар. Сол сапардың басында өзіңе сеніп, батыл қадам баса білсең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мүмкін.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Серік Аружан.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70. Қазақ киносы жастар көзімен: біз не көргіміз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 киноға тек уақыт өткізу үшін емес, ойлану, сезіну, шабыттану үшін барады. Бізге визуал да маңызды, мазмұн да маңызды. Жастардың талғамы өзгерді. Бүгінгі көрермен бұрынғыдай құрғақ пафосқа, жасанды сюжетке сенбейді. Бізге керек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шынайылық.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өзім де кино саласында тәжірибе жинап жүрген жас актрисамын. Камера артындағы процестерді, рөлге кірудегі күрделілікті жақсы білемін. Десе де, көрермен ретіндегі көзқарасым басқа. Жастар ретінде біз қазақ киносының дамығанын қалаймыз, бірақ біз көргіміз келетін туындылардың да белгілі бір ерекшелігі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Бізге өмірге жақын кейіпкерлер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Көркем бейненің шынайылығы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жастарды киноға тартатын басты факторлардың бірі. Жасанды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құлық, шынайы өмірде кездеспейтін “батырлар”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көрерменмен байланыс орната алмайды. Бізге өз ортамыздан алынған, күнделікті өмірде кездесетін кейіпкерлер маңызды: қарапайым студент, ауыл мұғалімі, такси жүргізушісі, </w:t>
      </w:r>
      <w:r w:rsidRPr="00464CB8">
        <w:rPr>
          <w:rFonts w:ascii="Times New Roman" w:hAnsi="Times New Roman" w:cs="Times New Roman"/>
          <w:sz w:val="28"/>
          <w:szCs w:val="28"/>
          <w:lang w:val="ru-RU"/>
        </w:rPr>
        <w:lastRenderedPageBreak/>
        <w:t>жалғызбасты ана секілді бейнелер арқылы экрандағы шындықты қабылдаймыз. Өйткені мұндай фильмдер бізге өзімізді табуға, өмірлік сұрақтарға жауап іздеуге көмектеседі. Отбасылық қатынас, ішкі қайшылықтар, жеке таңдау, жауапкершілік тақырыптары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 аудиториясына жақын әрі өзекті.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Тарихи жанрға қызығушылық артып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Бүгінгі жастар </w:t>
      </w:r>
      <w:r w:rsidRPr="00464CB8">
        <w:rPr>
          <w:rFonts w:ascii="Times New Roman" w:hAnsi="Times New Roman" w:cs="Times New Roman"/>
          <w:sz w:val="28"/>
          <w:szCs w:val="28"/>
        </w:rPr>
        <w:t>Netflix</w:t>
      </w:r>
      <w:r w:rsidRPr="00464CB8">
        <w:rPr>
          <w:rFonts w:ascii="Times New Roman" w:hAnsi="Times New Roman" w:cs="Times New Roman"/>
          <w:sz w:val="28"/>
          <w:szCs w:val="28"/>
          <w:lang w:val="ru-RU"/>
        </w:rPr>
        <w:t xml:space="preserve"> немесе басқа да шетелдік платформалар арқылы әлемдік киноиндустрияны белсенді тұтынады. Алайда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ұлттық тарихқа қызықпайтынын білдірмейді. Керісінше, қазіргі ұрпақ тарихи оқиғаларды заманауи форматта, жоғары сапада түсірілген фильмдер арқылы қабылдағысы келеді. Тарихты көрсету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сауыт киіп, қылыш сермеу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рухты ояту, өткен мен бүгіннің арасындағы байланысты сезіндіру. Сондықтан тарихи фильмдер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эпикалық сипаттағы көріністер ғана емес, тұлғаның ішкі драмасын аша білетін терең мазмұнды туындылар болуы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Сценарий мен диалог</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көрерменді ұстаудың кілті.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Көркем фильмнің шынайылығы диалог пен сценарийдің сапасына тікелей байланысты. Өмірде кездеспейтін пафосты немесе жасанды диалогтар экранда айтылғанда, көрермен мен кейіпкер арасында байланыс үзілетіні анық. Ал шынайы, жатық, көркем тілде жазылған диалогтар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көрерменнің көңіліне жол табады. Бұл ретте жас сценаристерге мүмкіндік беру, олардың шығармашылығын қолдау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киносының сапасын арттыратын маңызды қадамдардың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Кино</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өнер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әлеуметтік жауапкершілік.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Кино</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көпшілікке ой тастайтын, қоғамдық көзқарасты қалыптастыратын күшті құрал. Осы себепті режиссерлер мен актерлер жастарға үлгі бола алатын, терең философиялық және әлеуметтік астары бар туындылар ұсынуға тиіс. Біз әзіл мен жеңіл сюжетке құрылған фильмдерден шаршадық. Қазіргі жастар ішкі жан дүниесіне әсер ететін, көзге жас ұялатып, жүректі қозғайтын дүниелерді көргісі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көргісі келетін қазақ киносы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шынайы, сапалы әрі мазмұны терең. Бізге танымал есімдерден гөрі жаңа кейіпкерлер, тың көзқарастар, батыл тақырыптар қажет. Себебі қазіргі көрермен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сыншыл әрі талапшыл. Қазақ киносы жастардың үмітін ақтап, сапалы контент ұсына алса, біз оны мақтанышпен әлемге таныта аламыз.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Серік Аружан.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71. Жетім жүрек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мейірімге зәру.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Қайырымдылық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 бойындағы ең асыл қасиеттердің бірі. Қоғамдағы әлеуметтік әділеттілікті сақтау, мұқтаж жандарға қол ұшын созу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саналы азаматтың парызы. Ал бұл тұрғыда ерекше қамқорлықты қажет ететін топ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жетім балалар.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Жетімдер үйі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анасынан айырылған немесе қамқорлықсыз қалған балаларға арналған мекеме. Мұнда олар өмірге қажетті тәрбие мен білім алып, қоғамға бейімделуге тырысады. Алайда қанша жерден жақсы жағдай жасалса да, ешбір мекеме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жылуын толық бере алмайды. Сондықтан қоғам тарапынан көрсетілетін мейірім мен қолдау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балалар үшін ауадай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Қайырымдылық тек материалдық көмекпен шектелмейді. Жетім балаларға жылы сөз арнау, көңіл бөлу, уақытыңды арнау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жан дүниесіне шипа болатын үлкен күш. Бүгінде көптеген еріктілер, қорлар мен қарапайым азаматтар жетім балаларға рухани және әлеуметтік қолдау көрсетіп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үміт отын сөндірмейтін, жүректен шыққан шынайы қамқорлық.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Жетім баланың жанарынан үміт ұшқыны өшпеуі үшін әрқайсымыз қолдан келгенше қамқор болуымыз керек. Өйткені нағыз адамгершілік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өзгенің тағдырына бейжай қарамаудан басталады.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Нұрсұлтанқызы Жаннұр.</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72. Туған жерім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Қазақстан.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«Туған жер» деген ұғымды біз қалай түсінеміз?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Туған жер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сенің кіндік қаның тамған жер, балалық шағың өткен мекен.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жүрегінде ерекше орын алатын киелі топырақ.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алғашқы қадамыңды басқан, алғаш сөйлеп, алғаш күлген жерің. Туған өлке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санада терең із қалдыратын, ыстық сезім мен шексіз сағыныш тудыратын мекен.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көне тарих пен қасиетті жерлерге бай ел. Бұл кең</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байтақ өлкеде әрбір аймақтың өзіндік ерекшелігі бар. Солардың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туып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өскен жерім, Шымкент қаласы. Бұл шаһардан атақты спортшылар, халық қаһармандары шыққан. Мен Шымкент қаласының Еңбекші ауданындағы Елтай ауылында тұрамын.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 17 жастамын. Шетелге шықпасам да, еліміздің бірнеше қалаларында болдым. Соның ішінде Алматы қаласы менің жүрегіме ерекше жақын. Алматы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табиғаты көркем, ауа райы құбылмалы, тауы мен орманы қатар орналасқан әсем қала. Мұндағы адамдар өте </w:t>
      </w:r>
      <w:r w:rsidRPr="00464CB8">
        <w:rPr>
          <w:rFonts w:ascii="Times New Roman" w:hAnsi="Times New Roman" w:cs="Times New Roman"/>
          <w:sz w:val="28"/>
          <w:szCs w:val="28"/>
          <w:lang w:val="ru-RU"/>
        </w:rPr>
        <w:lastRenderedPageBreak/>
        <w:t>кішіпейіл, жастары еңбекқор. Бұл қалада қарап отыру мүмкін емес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үнемі қозғалыс, даму, ізденіс үстінде боласың. Сондықтан Алматыға барып, ештеңе үйренбей қайтсаң,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мүмкіндік жіберіп алу деген сөз.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Алматы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Қазақстандағы ең қымбат қала. Онда өмір сүру оңай емес. Бірақ сол қиындықпен қатар, үлкен мүмкіндіктер де бар. Көптеген әйгілі ғимараттар мен қонақ үйлер осы қалада орналасқан. Себебі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еліміздің ірі мегаполисі.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Алматының артықшылықтарымен қатар кемшіліктері де бар. Біріншіден,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табиғаты ерекше, Алатаудың етегінде орналасқан сұлу қала. Демалыс орындары да жеткілікті.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екіншіден, экология мәселесі алаңдатарлық. Ауа ластануы, көлік көптігі, өндіріс орындары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тұман мен ластануға әкеліп соғады.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қала тұрғындарының өмір сүру сапасына әсер ететін басты проблема.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Дегенмен, біз Алматыны жақсы көреміз.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мүмкіндіктер қаласы. Ендеше оны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азаматтың міндеті. Келешек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болашағымыздың айнасы.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Алдағы уақытта Қазақстанның басқа да қалаларын аралап, болашақта әлемді саяхаттау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үлкен арманым. Бірақ қанша ел көрсем де, туған жерім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мәңгі жүрегімде қалады.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Тұңғыш Президентіміз Нұрсұлтан Назарбаев айтқандай</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«Адамға өмір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рет беріледі, оны Шымкентте сүру керек» демекші, мен ел араласам да, ауылдан кетсем де, менен ауыл ешқашан кетпейді!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Досмахан Айгерім.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74. Біздің үйдегі дәстүр.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Әрбір отбасы шағын мемлекет. Және әр мемлекетте өзіндік бір ерекше дәстүрлер бар. Кейбір отбасылар әр демалыс сайын бірге серуендесе, бір отбасында әрбір мерекені үлкен етіп тойлау дәстүрі бар. Менің отбасымдада сондай бір бұрыннан қалыптасқан дәстүр бар. Біз үшін жұма күнінің орны ерекше. Апта күндерінде барлық отбасы мүшелері жұмыста, мектепте боламыз. Әркім өз жұмысымен айналысады. Тіпті кейде бір бірімізді көрмей қаламыз. Жұма күні барлығымыз өз жұмыстарымызды ұмытып, кешкі асқа асығамыз. Бұл күн біз үшін жай ғана апта соңындағы күн емес, бұл күн жанұямызбен </w:t>
      </w:r>
      <w:r w:rsidRPr="00464CB8">
        <w:rPr>
          <w:rFonts w:ascii="Times New Roman" w:hAnsi="Times New Roman" w:cs="Times New Roman"/>
          <w:sz w:val="28"/>
          <w:szCs w:val="28"/>
          <w:lang w:val="ru-RU"/>
        </w:rPr>
        <w:lastRenderedPageBreak/>
        <w:t>жиналып,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бірімізбен уақыт өткізіп, махаббатпен қамқорлықты сезінетін күн.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Анам бұл күні әрқашанда ерекше ас әзірлеуге тырысады. Әкемде жұмыстан кейін асыға шығып, үстел үстіне қоятын кондитерлік тәттілерді алып келеді. Мектептен шаршап келіп, үйдің есігін ашқанда, мен барлық уайымымды, шаршағанымды ұмытамын. Себебі, бұл күні үйде барлығы у шу болып жиналып жатады. Кешке анам екеуіміз дастархан дайындап, барлығын дастархан басына шақырамыз. Анам екеуміздің бірлесе дастархан дайындағанымызда бізді жақындастырып, ерекше қуаныш сыйлайды. Сөйтіп, барлығымыз дастархан басына жайғасамыз. Әрқайсымыз өзіміздің орнымызға отырып, анамның дайындаған тағамдарын таңдай қаға жейміз. Бірақ ең маңыздысы тамақ емес, біздің айтатын әңгімеміз. Барлығымыз кезек кезек апта бойы өткен қызықтарды айтамыз. Біріміз жұмыстағы жетістіктерімізбен бөліссек, біріміз мектептегі оқиғаларды айтамыз. Ал әкем өзінің балалық шағын еске алып, керемет естеліктерін айтады.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біріміздің сөздерімізді үлкен ықыласпен тыңдап, қолдау көрсетеміз. Отбасымыздың әр мүшесі ішкі сырымен бөліседі. Мені қуантатыны да осы. Бұл біздің отбасымыздың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 Ешкім ешқайда асықпайды, бәрі де сол сәттің қадірін біліп, бағалайды. Дәл осы сәтте мен өзімді ең қажетті, ең сүйікті адам сезінемін.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Кейде дастархан басында менің інім ұлттық аспап домбырада ойнайды. Ал біз барлығымыз қазақша ескі әндерді шырқап, көңіл көтереміз. Арасында ойын ойнап, көңілді әзілдер айтып, шексіз күлкіге бөленеміз. Жұма күнгі кешкі асты ерекше қылып өткізубізге дәстүрге айналған. Бұл дәстүр бізді уақытша әлемнің барлық уайымдарынан, қиындықтарынан алшақтатып, тек бір бірімізбен бірге болу бақытына бөлейді, керемет естен кетпес сәттер сыйлайды. Отбасымдағы осы дәстүрдің арқасында, отбасы</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өмірдегі ең қымбат байлық екенін түсінемін. Бұл дәстүр маған тек отбасымның құндылығын ұғыныдырып қана қоймай, болашаққа шабыт береді. Әкемнің өмірлік кеңестері мен анамның айтқан ақылы, отбасы мүшелерінің жетістіктері мен қиындықтарын талқылау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бәрі мені өсіріп, алға жетелейді.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осы дәстүр менің жүрегіме сенім ұялатады. Болашқта қандай қиындық болсада, тек қана сенің жанұяң әрдайым қолдау көрсетіп, сүйеніш болады. Отбасымның жылуы мен ынтымағы</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менің өмірімнің негізі, ал жұма күнгі дәстүр сол негізді одан әрі нығайтады. Міне, сол себептен де бұл дәстүр менің болашаққа сенімімді арттырып, шабыт сыйлайды.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Менің ойымша, дәл осындай қарапайым, бірақ шынайы дәстүрлер үйдің шынай атмосферасын тудырады. Көп уақыт өтсе де, өмір мені қайда апарса да, жұма күні кешке мен дәл осы керемет дәстүр бойынша, дастархан басына ораламын. Дастархан басында бәрі әлі де жылы, жайлы және шынайы. Дәстүр ұрпақтан ұрпаққа жалғасада. Менің арманым, дәл осы біздің ерекше дәстүріміздің болашқтада жалғасуы.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75. Курсқа қашқан түлек: Мектеп білімінің көлеңкесінде қалған шындық.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жылдары әр 11 сынып түлегі үшін мектеп бітіру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қиындықтармен бетпе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бет кездесетін өтпелі кезеңге айналуда. Онсыз да жаңа өмірге қадам басып жатқан жасөспірімге түрлі жүктемелер үйіп төгілуде.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дайындықпен қоса, күнделікті шаруаларды да жасап үлгеруің керек. Мектеп ҰБТ үшін жауапкершілік алмайтын болғандықтан, ондағы мұғалімдер де ол тестке оқушыны қалай дайындау керек екенінен бейхабар. Әрине, ұстаздар бар білгенімен бөлісіп көмектескенімен, олар тестке дайындайтын мамандар емес, мектеп мұғалімдері. Міне, осы себептермен әрбір қазақстандық түлек үшін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дайындық курстарын сатып 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қалыпты жағдайға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де осы айтылған жайттарды өз басымнан өткердім. Алаңсыз жазғы каникулдан оралып, бірден 11 сыныптың машақатына кіріп кеттім. "Әлі уақыт бар ғой",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жүргенімде күз де бітіп, тестілеудің маңызын енді ғана түсіне бастадым. Сыныптастарым жазда түрлі курс сатып алып, дайындықтың шарықтау шегіне жетіп қалыпты. Оқу жылы басталған сайын түрлі білім беру курстарының байып қалатыны рас. Сол уақытта өзім де дайындығымды қолға алып, курспен дайындала бастадым. Ұйқысыз түндер, күлкісіз күндердің бәрі де артта қалды. Бірақ, оқу жылы бойы мені бір ой мазалап келді. Неге 11 жыл бойы алған білімді қазіргі түлектер ақылы курстармен қайта оқуды әдетке айналдырған?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ның сұрақтары мектеп программасынан алынғанымен, өтілген материалды жүйелі қайталау мен терең түсіндіру жетіспейді. Әсіресе, мектептерде кей пәндерді сапалы меңгертуге мұғалімдердің уақыты да, оқушының мотивациясы да жетіспейді. Ал дайындық курстарында оқушылар тек қажетті пәндерге көңіл бөліп, маңызды тақырыптарды нысаналы түрде меңгереді. Сонымен қатар, әрбір қазақстандық түлек үшін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ға дайындық курстарын сатып алу сәнге </w:t>
      </w:r>
      <w:r w:rsidRPr="00464CB8">
        <w:rPr>
          <w:rFonts w:ascii="Times New Roman" w:hAnsi="Times New Roman" w:cs="Times New Roman"/>
          <w:sz w:val="28"/>
          <w:szCs w:val="28"/>
          <w:lang w:val="ru-RU"/>
        </w:rPr>
        <w:lastRenderedPageBreak/>
        <w:t>айналды. Көпшілік арасында “курспен дайындалмасаң, жоғары балл жинау мүмкін емес” деген түсінік қалыптасқан.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жағынан шындыққа жанасады, себебі курстарда оқушыға нақты бағыт беріледі, жиі тест тапсырып, білім деңгейін бақылап отыруға мүмкіндік туады. Бірақ бұл үрдіс мектептің рөлін төмендетіп, білім берудің ақылы форматқа ауысуына әкелуде. Мектеп бітірген әр оқушының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 қосымша дайындыққа қыруар қаражат жұмсайды.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Бәлкім, болашақта мектеп бағдарламасы мен мұғалімдердің дайындық әдістемесі жаңарып, мектеп қабырғасының өзінде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оқушы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толық дайын болатындай жағдай жасалуы мүмкін. Сонда ғана түлек өзін “мектептен курсқа қашқан” емес, “мектептен өз біліміммен ұшқан” деп есептер 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76. Мен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журналистпін.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билік пен оның қайнар көзі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 арасындағы ақпарат көпірі. Журналистердің мақсаты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Дархан Әбдік айтпақшы, ақпаратты дұрыс немесе жартылай дұрыс жеткізу емес, оны толық әрі шынайы жеткізу. Журналистердің бойында болу керек ең басты қасиет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шыншылдық.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Журналистика прогрессивті адамдарды қажет етеді. Өйткені бұл сала күннен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күнге дамуда. Осыдан 100 жыл бұрын ақпарат көзі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газет болған болса, қазіргі сәтте керек мағлұматты, жаңа жаңалықты кез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келген әлеуметтік желіден біле аламыз. Цифрлық технология дамығаны соншалықты, жасанды интеллект дәстүрлі ақпарат көзін алмастыра бастады. Алайда мұның пайдасымен зияны қатар жүреді. Адам ыңғайлы жағдайға тез бейімделеді демекші, ақпаратты өзіміз іздемей, миымызды іске қоспай, тек дайынның көмегіне жүгіне беретін болсақ, біртіндеп ойлау қабілетіміз төмендеп, санамыз баяу жұмыс жасайтын болады. Сондықтан кейде дәстүрлі ақпарат көзіне жүгінгеніміз зиянын тигізбес. Ахмет Байтұрсынұлы айтқандай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«Газет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халықтың көзі, құлағы һәм тілі. ».</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Жасанды интеллект көмегіне ақпарат алғысы келетін халық қана емес, журналистер де жүгінетін болған. Бұл бір шетінен уақытты үнемдеуге, екіншіден, мақала жазу үшін ақпараттың қаншалықты дұрыс екендігін айқындауға қажет. Алайда мақаланы немесе репортажды өз сөзімен емес, дайын мазмұн арқылы жариялау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авторлық құқықты бұзбай ма? Бұл қаншалықты журналистік этикаға сай келеді? Жасанды интеллектті көмекші құрал қып емес, толыққанды мақаланы өңдеу, редакциялау үшін пайдалану қаншалықты дұрыс?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Атап айтқандай журналистердің бойынан табылу керек қасиеттердің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шыншылдық. Сондықтан мен шыншыл, әділ журналист болуға ұмтыламын. Бірақта мен жасанды интеллект көмегіне мүлде жүгінбеймін деп айтпаймын. Өйткені деректің дұрыс екендігіне көз жеткізу үшін жасанды интеллектті пайдаланамын. Мен толыққанды журналист болмағандықтан, ақпараттың қайнар көзін алу мүмкіндігім төмен. Бірақ жасанды интеллектте жоқ 3 қасиет адам бойынан, сонымен қатар менен табылады. Ол: идея, импульс, сезім. Мен осы тұлғалық қасиеттерімнің көмегіне сүйене отырып, мақала жазамын.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«Ел боламын десең, экраныңды түзе». Бұл бесігіңді түзе дегеннің заманауи нұсқасы. Расында да, қоғамда білімді, саналы ұрпақты қалыптастыру үшін цифрлық контент дұрыс болуы қажет. Сол арқылы адамдарда идеология пайда болады. Идеологиядан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терең дүниетаным туады. Бұл құндылықсыз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«қуыскеудеге» айналады. Рухани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дүниесі бос адамды жануардан айыру қиын. Өйткені, мұндай адамдар өзінің не үшін өмір сүріп жүргендігін білмейді. Сондықтан да бұл ғасырдың дерті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мәні не</w:t>
      </w:r>
      <w:r w:rsidR="00535289" w:rsidRPr="00464CB8">
        <w:rPr>
          <w:rFonts w:ascii="Times New Roman" w:hAnsi="Times New Roman" w:cs="Times New Roman"/>
          <w:sz w:val="28"/>
          <w:szCs w:val="28"/>
          <w:lang w:val="ru-RU"/>
        </w:rPr>
        <w:t>?»</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сұраққа айналды. Неліктен рухы ояу адамдар аз? Мұның себебі, кітап оқымай, өмірінің жарты уақытын цифрлық медиаға арнайды. «Кеудесі руханиятқа толған»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дегеннің мағынасын түсінбейді. Неліктен цифрлық медиа рухты адамдарды бір идеяға жинай алмай жатыр? Себебі әлеуметтік желідегі контентті надандық басқан. Адамдардың аңдитыны өсек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аяң, біреуді аяқтан шалу, даттау. Мұны журналистердің не туралы жазатынынан, қай мағлұмат халыққа өтетімдірек екенінен, не нәрсе «хайп» қуалайтынынан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білуге болады. Хайп аңдыған журналистер жеке тұлғаның өміріне қол сұғып, олар туралы жарыса жазуда. Өйткені мұндай ақпараттар көп қаралым жинайды. Бұнан журналистерде пайда табады. Мұндай кезде есіме Чарлз Андерсон Дейлдың мына сөзі түседі: "Адамды ит қауып алыпты"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жаңалық емес. "Адам итті қауып алыпты" десең, міне, жаңалық. Демек, қазіргі журналистердің көбі деректің құндылығына емес, қаралымына қарап бағалап, тарататын болған. Бұл мәселені қалай түземекпіз? Жастардың көзін қалай ашамыз, сана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сезімін, рухын қалай оятамыз? </w:t>
      </w:r>
      <w:r w:rsidRPr="00464CB8">
        <w:rPr>
          <w:rFonts w:ascii="Times New Roman" w:hAnsi="Times New Roman" w:cs="Times New Roman"/>
          <w:sz w:val="28"/>
          <w:szCs w:val="28"/>
        </w:rPr>
        <w:t>XX</w:t>
      </w:r>
      <w:r w:rsidRPr="00464CB8">
        <w:rPr>
          <w:rFonts w:ascii="Times New Roman" w:hAnsi="Times New Roman" w:cs="Times New Roman"/>
          <w:sz w:val="28"/>
          <w:szCs w:val="28"/>
          <w:lang w:val="ru-RU"/>
        </w:rPr>
        <w:t xml:space="preserve"> ғасырдағы мәдени, ғылыми жарылысты </w:t>
      </w: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ғасырда қалай қайталаймыз?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Қоғамда сенсация жасау үшін ең алдымен мазмұн сапасын арттырып, ұлттық идеологияны цифрлық тілге бейімдеуіміз керек. Сонымен қатар көптің алдында жүрген тұлғалар сөйлеген әр сөзінің, жасаған әр контентінің қоғамды қалыптастырушы жас ұрпақтың өсуіне әсер ететіндігін түсінуі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Журналист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ақпарат таратушы ғана емес, қоғам қалыптастырушы, оның айнасы әрі бағыт беруші. Журналист мәдени </w:t>
      </w:r>
      <w:r w:rsidRPr="00464CB8">
        <w:rPr>
          <w:rFonts w:ascii="Times New Roman" w:hAnsi="Times New Roman" w:cs="Times New Roman"/>
          <w:sz w:val="28"/>
          <w:szCs w:val="28"/>
        </w:rPr>
        <w:t>PR</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мен айналыса алады. Мысалы, Санжар Керімбай мен Әлия Әшім. Бұл тұлғалар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журналист қана емес, қоғамды ұлттық идеология маңына топтастырушылар. Бұған дәлел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еңбектері. Олар әлеуметтік желілер арқылы тарихи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мәдени контентті халыққа паш етіп, тарихи </w:t>
      </w:r>
      <w:r w:rsidRPr="00464CB8">
        <w:rPr>
          <w:rFonts w:ascii="Times New Roman" w:hAnsi="Times New Roman" w:cs="Times New Roman"/>
          <w:sz w:val="28"/>
          <w:szCs w:val="28"/>
        </w:rPr>
        <w:t>PR</w:t>
      </w:r>
      <w:r w:rsidRPr="00464CB8">
        <w:rPr>
          <w:rFonts w:ascii="Times New Roman" w:hAnsi="Times New Roman" w:cs="Times New Roman"/>
          <w:sz w:val="28"/>
          <w:szCs w:val="28"/>
          <w:lang w:val="ru-RU"/>
        </w:rPr>
        <w:t xml:space="preserve"> жасап, қоғамдық пікірге әсер етуде. Әсіресе, Санжар Керімбай. Оның «Қускеуде», «Қаныш және Ғылыми Майдан», «Өзбекәлі және Мәдени майдан» атты еңбектері қоғамда мәдени резонанс тудырды. Бұл кітаптар ұлттық құндылықтарға деген қызығушылықты арттырып, қоғамды «Алаш» идеясының маңына жинап жатыр. Ұлттық қозғалыс қайта жандануда. «Мазмұн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идеология. Ал идеология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ұлттың рухани иммунитеті»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Санжар Керімбайдың сөзі осы үдерістің дәлелі іспетті.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Болашақта қоғамды бағыттаушы журналист ретінде мен ұлттық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либералды бағытты ұстанамын. Қазақ еліне бұл идеяны алғаш алып кеп, дамытқан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«Алашорда» идеологиясының маңында қызмет еткім келеді. «Журналист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тілші емес, қажет болса, идеологияның инженері де бола алады»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деген Әлия Әшімнің сөзімен қанаттана отыра </w:t>
      </w:r>
      <w:r w:rsidRPr="00464CB8">
        <w:rPr>
          <w:rFonts w:ascii="Times New Roman" w:hAnsi="Times New Roman" w:cs="Times New Roman"/>
          <w:sz w:val="28"/>
          <w:szCs w:val="28"/>
        </w:rPr>
        <w:t>XX</w:t>
      </w:r>
      <w:r w:rsidRPr="00464CB8">
        <w:rPr>
          <w:rFonts w:ascii="Times New Roman" w:hAnsi="Times New Roman" w:cs="Times New Roman"/>
          <w:sz w:val="28"/>
          <w:szCs w:val="28"/>
          <w:lang w:val="ru-RU"/>
        </w:rPr>
        <w:t xml:space="preserve"> ғасырда Өзбекәлі Жәнібек өткен мәдени майданды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 жалғастырамын. Бұл майданда жанымды салып еңбектеніп, журналист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қаламгер емес, ұлт руханиятының жауынгері екенін дәлелдеймін!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77. Қазақы тазы.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Қазақы тазы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жеті қазына қатарына кірген киелі үй жануары. Тарихымызда ашаршылық заманында бір тазы, бір ауылды түгелдей қорекпен қамтамасыз еткенін бірі білсе, бірі біле бермейді. Тазы тумасынан аңшылық үшін жаралған. Биіктігі жарты метрден 70 сантиметрге жететін, салмағы 15 келіден 35 келіге дейін құрайтын өмірі қарғыбау көрмеген бұл жануардың жылдамдығы сағатына 80 шақырымға дейін жетеді. Қазақ құмай тазыны 2 түрге бөледі. Біріншісін жарғақ құлақ тазы десе, екіншісін шашақ құлақ тазы дейді. Жарғақ тазылар еліміздің батыс өңірінде кеңінен тараған болса, шашақ құлақтылар оңтүстік өңірлерде тараған. Сонымен қатар, тазы мен қазақы иттердің буындасуынан шыққан дүрегей тазы түрі де бар. Олар жүні қалың, денесі ірі, суыққа шыдамды, қасқыр алатын, батыл мінезді ит тұқымының бірі. Тазылар қоян, түлкі, қарсақ, қасқыр, шибөрі сынды дала жануарларын айлаға салып, шаршатып, өз қанжығасына майлай </w:t>
      </w:r>
      <w:r w:rsidRPr="00464CB8">
        <w:rPr>
          <w:rFonts w:ascii="Times New Roman" w:hAnsi="Times New Roman" w:cs="Times New Roman"/>
          <w:sz w:val="28"/>
          <w:szCs w:val="28"/>
          <w:lang w:val="ru-RU"/>
        </w:rPr>
        <w:lastRenderedPageBreak/>
        <w:t>білетін аңшы. Тазы бітіміне келетін болсақ, екі аяғы дене тұрқымен салыстырғанда ұзын болып, шапшаң қозғалуға мүмкіндік береді. Ол аз десеңіз, артқы аяқтары мен бұлшық еттері өте жоғары деңгейде дамыған және құрсағы жіңішке болады. Тазының басар адымы ұзын, қимылы ширақ. Қазіргі таңда тазы “</w:t>
      </w:r>
      <w:r w:rsidRPr="00464CB8">
        <w:rPr>
          <w:rFonts w:ascii="Times New Roman" w:hAnsi="Times New Roman" w:cs="Times New Roman"/>
          <w:sz w:val="28"/>
          <w:szCs w:val="28"/>
        </w:rPr>
        <w:t>World</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Dog</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Show</w:t>
      </w:r>
      <w:r w:rsidRPr="00464CB8">
        <w:rPr>
          <w:rFonts w:ascii="Times New Roman" w:hAnsi="Times New Roman" w:cs="Times New Roman"/>
          <w:sz w:val="28"/>
          <w:szCs w:val="28"/>
          <w:lang w:val="ru-RU"/>
        </w:rPr>
        <w:t xml:space="preserve"> 2023” әлем чемпионатында топ жарып, тазылар халықаралық көрмелерге қатысуға жолдама алған болатын. Бұл көрмеге әлем бойынша 20 мың ит, 200 ит тұқымы қатысып, 150 халықаралық дәрежедегі қазылар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алқасы төрелік етті. Елімізде тазылардың жылдамдығын көрсететін республикалық тазылар жарысы болып тұрады. Тазылар жарысы, 8 кейде 10 иттің арасында өткізіледі. Жарыс қашықтығы 230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1200 ярдқа дейінгі аралықты құрайды. Иттерді тордан босатқаннан кейін олар тректе тұлыпты қуалай бастайды. Спорттың осы түрінде ұтыс жүйесі қарастырылады, ал жеңімпаздарға жүлделер тапсырылады. Бүгінгі күні осы қазынамызға қауіп төніп тұрғанын білесіз бе? Асыл текті иттердің жоғалып кету қаупі бар. 2023 жылдың шілдесі</w:t>
      </w:r>
      <w:r w:rsidR="00204E48" w:rsidRPr="00464CB8">
        <w:rPr>
          <w:rFonts w:ascii="Times New Roman" w:hAnsi="Times New Roman" w:cs="Times New Roman"/>
          <w:sz w:val="28"/>
          <w:szCs w:val="28"/>
          <w:lang w:val="ru-RU"/>
        </w:rPr>
        <w:t>нен бастап, «</w:t>
      </w:r>
      <w:r w:rsidRPr="00464CB8">
        <w:rPr>
          <w:rFonts w:ascii="Times New Roman" w:hAnsi="Times New Roman" w:cs="Times New Roman"/>
          <w:sz w:val="28"/>
          <w:szCs w:val="28"/>
          <w:lang w:val="ru-RU"/>
        </w:rPr>
        <w:t>Қазақстан</w:t>
      </w:r>
      <w:r w:rsidR="00204E48" w:rsidRPr="00464CB8">
        <w:rPr>
          <w:rFonts w:ascii="Times New Roman" w:hAnsi="Times New Roman" w:cs="Times New Roman"/>
          <w:sz w:val="28"/>
          <w:szCs w:val="28"/>
          <w:lang w:val="ru-RU"/>
        </w:rPr>
        <w:t xml:space="preserve"> кинологтар одағы»</w:t>
      </w:r>
      <w:r w:rsidR="0092666A"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қазақы құмай тазыны көбейтуге жауаптанған. Бұған қоса мемлекет басшысы Қ.Жомарт қазақы төбет пен тазыны сақтау жұмысын тапсырған болатын. Жалпы тазының жоғалып кетпеуінде мемлекет болып ат салысқанымыз жөн болар. Себебі, тарихымыз үшін өте киелі жануардың өмірін әрі қарай да жалғастыру сіз бен біздің басты парызымыз деп түсінуіміз қажет.</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Әлімхан Темірбекұлы.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78. Мобилография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шығармашылықтың шексіздігі.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Мобилография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телефон камерасы арқылы қарапайымнан әдемілікті көріп, өмірдің ерекше сәтін, адамдардың шынайы эмоциясын, ғажап табиғат құбылыстарын түсіру өнері.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Ендеше бұл жаңа өнер түрінің жасөспірімдер үшін қандай пайдасы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Табыс көзі.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Ерекше көзқарас.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Жасөспірімдер мобилограф болып жұмыс істей алуы үшін ең алдымен қалтадағы телефон камерасынан бөлек қызығушылық пен процесті сезіне алу қабілеті, көркемділікті өмірдің әр сәтінен байқайтын көзқарас қажет, себебі мұнда жарықты түсіну, дұрыс ракурсты таба білу және видеоны өңдеу қосымшаларын меңгеруді тұрақты тәжірибенің көмегімен іс жүзінде үйреніп алуға болады. </w:t>
      </w:r>
      <w:r w:rsidRPr="00464CB8">
        <w:rPr>
          <w:rFonts w:ascii="Times New Roman" w:hAnsi="Times New Roman" w:cs="Times New Roman"/>
          <w:sz w:val="28"/>
          <w:szCs w:val="28"/>
          <w:lang w:val="ru-RU"/>
        </w:rPr>
        <w:lastRenderedPageBreak/>
        <w:t>Мобилографияның берері тек табысқа жетелейтін кілт емес, ол әлемге басқаша көзқараспен қарауды үйретеді.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Рухани әлемнің дамуы.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Кез келген сәтті видеоға түсіру жай ғана естеліктің куәсі болу емес, сол сәтті бағалап, рухани түрде баю, жүрекке жылы қабылдау. Ол өмірді басқа қырынан көру, сезіну және тану. Әр сәтті объектив арқылы бақылап үйренген адам өмірдегі адамгершілікті, сұлулықты, махаббат пен достықты тереңірек түсіне бастайды. Көңілге қимастық пен сағыныш ұялататын сәттер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қарт адамның ақ батасы, ұзатылып бара жатқан қыздың назды жүзі, тәй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тәй басып тұсауы кесіліп жатқан сәбидің алғашқы қадамдары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камераға түсірілгенде тек бейнежазба емес, ұлттық болмыс пен рухани мұраның шежіресіне айналады. Әр кадрдың әсерлі шығуы маңызды болғандықтан, осындай сәттерді бейнеге түсіру барысында әрбір дәстүр мен салттың мәнін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дүниеңмен сезініп, оларды өз болмысыңа сіңіре бастайсың. Уақыт өте келе, сенің өмірге деген көзқарасың өзгереді: күнделікті сәттерді «Егер осыны видеоға түсірсем, қалай түсірер едім</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сұрақпен қабылдап, күнделікті өмірдің қарапайым дүниелерінен үлкен бақыт пен мағына таба бастайсың. Камера артында тұрып, сен тек бақылаушы емессің, сен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дәстүрдің бір бөлшегісің. Камераға түсіру барысы: көру, түсіну, сезіну, сақтау кезеңдернен тұрады.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Дамушы орта.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желілердің қарқынды дамып келе жатқан заманында мобилографияның ең ерекше тұсы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өзіңмен бірге дамушы ортаның қалыптасуы. Шығармашылық еркіндік бағаланатын салада танымал адамдармен бірге жұмыс істеу, жаңа жерлерді көру, қызығушылығың ортақ замандастарыңды табу мүмкіндігі тәжірибеңді арттырып, кәсіби деңгейге жетуге өз септігін тигізеді.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Мобилографияның көмегімен материалдық тұрғыдан бұрын эстетикалық талғамды, жаңа дамушы ортаны, жауапкершілік пен еңбекқорлығымызды қалыптастырып, рухани әлеміміздің дамуына жол ашамыз.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фото немесе видео түсіру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де, әлемді де танудың заманауи тәсілі. Рухани даму мен шығармашылық ізденіс қатар жүретін бұл жол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буынның саналы, сезімтал және зерделі болып қалыптасуына себепкер.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Әділханқызы Ғажайып.</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79. «Махаббат қызық мол жылдар» шығармасының оқырманға салар ойы 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“Махаббат қызық мол жылдар” романы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жастық шақтың, студенттік өмірдің және махаббаттың көркем шежіресі. Бұл романда екі студент жас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Ербол мен Меңтайдың махаббаттары мен басынан өткен қиыншылықтары толық көрініс табады. Ерболдың әскерден он екі мүшесі сау келіп, Меңтайдың шын ұнауын бұл романның бастауына айналдырады.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Әрі қарай екі жастың махаббаттары кеңінен ұштасады. Екі жас көптеген қиындықты бастарынан кешіреді. Бірақ менің ерекше есімде қалғаны</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Ербол мен Меңтай бастарына келген қиыншылықтарға қарамастан, оған төтеп беріп, махаббаттарының әрі қарай жалғасуы.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“Махаббат қызық мол жылдар” шығармасының оқырманына сапар, тәрбие, сүйіспеншілік пен бұл шығарма шынайы махаббат, адалдық, адамгершілік, жауапкершілік және отбасы құндылықтарын ашып көрсететін туынды. Оқырман осы шығарма арқылы ұштасқан махаббаттың мәні мен ерекшелігін және отбасы құндылықтарын біледі. Ерболдың сезімі арқылы оқырман шынайы сүюді білуге, қиындыққа беріле мән бермеуге үйренеді. Қорытындылай келе, шығармада студенттік өмір, достық, қашықтық, шынайы махаббат көркем суреттелетінін айтқым келеді. Оқырман бұл шығармадан өмір жолында дұрыс таңдау жасау, махаббат пен парызды тең ұстау, адал болудың маңызын түсінеді.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80. Үй жануарларын қараусыз қалдыру Қазақстандықтарға айыппұл қаупін төндіреді.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Иттер мен басқа да үй жануарларын серуендету нормалары, соның ішінде рұқсат етілген орындар тізімі, жергілікті деңгейде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мәслихаттармен белгіленеді. Сонымен қатар, экология министрінің бұйрығымен бекітілген үй жануарларын ұстау және серуендетудің үлгілік қағидалары да бар. Осы нормалық ережелер сақталмаған жағдайда әкімшілік құқықбұзушылық орын алып, айыппұл салынады.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Үлгілік қағидаларға сәйкес үй жануары иесінің қаруынсыз ұзақ уақыт жалғыз қалып қалса, тіпті көршілерге кедергі келтірмей тыныш отырса да, протокол толтыруға жеткілікті. ҚР Әкімшілік кодексінің 407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бабына сәйкес мұндай құқықбұзушылық үшін 10 АЕК (39 320 теңге), бір жыл ішінде қайталанған жағдайда 20 АЕК (78 640 теңге) мөлшерінде айыппұл салынады.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Өскемен қаласында осылайша 3 бірдей иттің иесіне протокол толтырылып, 20 АЕК көлемінде айыппұл салынды. Алайда айыпталушы аппеляция беріп, жануарларының көршілерге кедергі келтірмейтінін дәлелдеу үшін, дәлізде камера орнатқан.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Билік жануарларды зооқонақүйлер, достар немесе көршілер арқылы бақылауда қалдыруға кеңес береді.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84. Мен елімнің болашағын қалай көремін және ол үшін не істей аламын?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«Әлемді өзгерткің келсе, өзіңнен баста»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 жастарының ұранына айналған бұл қағида жаңа дәуірдің бет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бейнесін айқындайды. Бүгінгі таң</w:t>
      </w:r>
      <w:r w:rsidR="0083735B" w:rsidRPr="00464CB8">
        <w:rPr>
          <w:rFonts w:ascii="Times New Roman" w:hAnsi="Times New Roman" w:cs="Times New Roman"/>
          <w:sz w:val="28"/>
          <w:szCs w:val="28"/>
          <w:lang w:val="ru-RU"/>
        </w:rPr>
        <w:t>да «Елім үшін!</w:t>
      </w:r>
      <w:r w:rsidRPr="00464CB8">
        <w:rPr>
          <w:rFonts w:ascii="Times New Roman" w:hAnsi="Times New Roman" w:cs="Times New Roman"/>
          <w:sz w:val="28"/>
          <w:szCs w:val="28"/>
          <w:lang w:val="ru-RU"/>
        </w:rPr>
        <w:t>» деп жүректері оттай жанған жастардың қатары артып келеді. Солардың бірі ретінде мен де елімнің болашағына үлес қосуға бар күшімді жұмсауға дайынмын.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Болашақты гауһар тастарға толы мүмкіндік алаңы ретінде елестетемін. Әр таңдауым сол тастардан жасалатын өмір әшекейінің бір бөлшегіне айналады. Бұл мүмкіндіктерге жетудің басты жолы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еңбек. Аристотельдің: «Білім алудың тамыры ащы, бірақ жемісі тәтті»</w:t>
      </w:r>
      <w:r w:rsidR="0083735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деген сөзі білімнің маңызын айқын көрсетеді. Дамыған Азия елдері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Корея мен Қытайдың білімге деген талапшылдығы олардың жетістіктерінің басты себептерінің бірі екені белгілі. Абай Құнанбайұлының: «Ақырын жүріп, анық бас, еңбегің кетпес далаға»</w:t>
      </w:r>
      <w:r w:rsidR="0083735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деген өсиеті де дәл осыны меңзейді. Яғни, саналы түрде білім алып, табанды еңбек ету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жарқын болашаққа бастайтын тура жол. Қазіргі таңда ақпараттың шынайылығы мен таралу ауқымы ерекше маңызға ие. Журналистика бейресми түрде «төртінші билік» деп саналса да, тәуекелі мол мамандықтардың қатарында. Болашақ журналист ретінде мен бұл саладағы шектеулер мен коммерциялану мәселелерін байқаймын. Сондықтан ертеңгі күнде тәуелсіз медианы қолдап, сөз бостандығын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басты мақсатым. Н. Михалковскийдің: «Журналистика қоғаммен бірге тыныстайды»</w:t>
      </w:r>
      <w:r w:rsidR="0083735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деген пікірі осы ойымды қуаттайды. Қаңтар оқиғасы кезінде ақпарат таратқан журналистердің еңбегі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бұқаралық ақпарат құралдарының қоғам өміріндегі маңызын дәлелдейді. Бұл жолда мен де елімнің мүддесін қорғайтын сөз иесі болуға ұмтыламын.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технологиялар дамыған дәуірде экологияны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аса өзекті мәселе. Қаланың экологиялық жағдайын жақсарту мақсатында мен ерікті ретінде жұмыс атқардым. Сайф Сараидың: «Ағаштың жемісін жеймін десең, түбіне балта шаппа»</w:t>
      </w:r>
      <w:r w:rsidR="0083735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деген даналығы</w:t>
      </w:r>
      <w:r w:rsidR="0073728E" w:rsidRPr="00464CB8">
        <w:rPr>
          <w:rFonts w:ascii="Times New Roman" w:hAnsi="Times New Roman" w:cs="Times New Roman"/>
          <w:sz w:val="28"/>
          <w:szCs w:val="28"/>
          <w:lang w:val="ru-RU"/>
        </w:rPr>
        <w:t xml:space="preserve"> </w:t>
      </w:r>
      <w:r w:rsidR="0073728E" w:rsidRPr="00464CB8">
        <w:rPr>
          <w:rFonts w:ascii="Times New Roman" w:hAnsi="Times New Roman" w:cs="Times New Roman"/>
          <w:sz w:val="28"/>
          <w:szCs w:val="28"/>
          <w:lang w:val="ru-RU"/>
        </w:rPr>
        <w:lastRenderedPageBreak/>
        <w:t xml:space="preserve">– </w:t>
      </w:r>
      <w:r w:rsidRPr="00464CB8">
        <w:rPr>
          <w:rFonts w:ascii="Times New Roman" w:hAnsi="Times New Roman" w:cs="Times New Roman"/>
          <w:sz w:val="28"/>
          <w:szCs w:val="28"/>
          <w:lang w:val="ru-RU"/>
        </w:rPr>
        <w:t>табиғатқа деген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қатынасымызға ой салуы тиіс. Болашақта «Эко» атты бағдарлама құру арқылы жастардың табиғатқа жанашыр көзқарасын оятқым келеді. Бұл бастама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болашағым мен елімнің амандығына қосқан үлесім болмақ.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Қорыта айтқанда, еліміздің жарқын келешегі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ұрпақтың қолында. Білім мен еңбек, еркін ақпарат тарату мен экологиялық жауапкершілік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біздің болашаққа апарар жолымыздың негізгі бағыты. Мен елімнің дамуына жеке 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әрекетіммен, сеніміммен және қажыр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қайратыммен үлес қосуға дайынмын. Әр жас өз саласында табысқа жетуге ұмтылса, біз тек елімізді ғана емес, күллі әлемді жақсы жаққа өзгерте аламыз.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Марат Нұрай.</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85. </w:t>
      </w:r>
      <w:r w:rsidRPr="00464CB8">
        <w:rPr>
          <w:rFonts w:ascii="Times New Roman" w:hAnsi="Times New Roman" w:cs="Times New Roman"/>
          <w:sz w:val="28"/>
          <w:szCs w:val="28"/>
        </w:rPr>
        <w:t>TopIQ</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ақылды көмекшім.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Сәлеметсіздер 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атым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Тұрмұхамбет Аймира. Мен Астана қаласындағы №59 мектеп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лицейінің бастауыш сыныбында оқимын. Биыл 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сыныпты үздік бағамен аяқтадым. Бүгін мен сіздерге өзіме қатты ұнайтын </w:t>
      </w:r>
      <w:r w:rsidRPr="00464CB8">
        <w:rPr>
          <w:rFonts w:ascii="Times New Roman" w:hAnsi="Times New Roman" w:cs="Times New Roman"/>
          <w:sz w:val="28"/>
          <w:szCs w:val="28"/>
        </w:rPr>
        <w:t>TopIQ</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Kz</w:t>
      </w:r>
      <w:r w:rsidRPr="00464CB8">
        <w:rPr>
          <w:rFonts w:ascii="Times New Roman" w:hAnsi="Times New Roman" w:cs="Times New Roman"/>
          <w:sz w:val="28"/>
          <w:szCs w:val="28"/>
          <w:lang w:val="ru-RU"/>
        </w:rPr>
        <w:t xml:space="preserve"> платформасы туралы айтып бергім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бұл платформаны сынып жетекшім Гүлбаршын Аяпбергенқызының көмегімен танып білдім. Содан бері 2</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3 жыл көлемінде тұрақты қолданып келемін. </w:t>
      </w:r>
      <w:r w:rsidRPr="00464CB8">
        <w:rPr>
          <w:rFonts w:ascii="Times New Roman" w:hAnsi="Times New Roman" w:cs="Times New Roman"/>
          <w:sz w:val="28"/>
          <w:szCs w:val="28"/>
        </w:rPr>
        <w:t>TopIQ</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 үшін жай ғана оқулық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қызықты, ыңғайлы әрі ақылды оқу көмекшім.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Неге маған </w:t>
      </w:r>
      <w:r w:rsidRPr="00464CB8">
        <w:rPr>
          <w:rFonts w:ascii="Times New Roman" w:hAnsi="Times New Roman" w:cs="Times New Roman"/>
          <w:sz w:val="28"/>
          <w:szCs w:val="28"/>
        </w:rPr>
        <w:t>TopIQ</w:t>
      </w:r>
      <w:r w:rsidRPr="00464CB8">
        <w:rPr>
          <w:rFonts w:ascii="Times New Roman" w:hAnsi="Times New Roman" w:cs="Times New Roman"/>
          <w:sz w:val="28"/>
          <w:szCs w:val="28"/>
          <w:lang w:val="ru-RU"/>
        </w:rPr>
        <w:t xml:space="preserve"> ұнайды?</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Ондағы тапсырмалар өте түсінікті және жеңіл</w:t>
      </w:r>
      <w:r w:rsidR="00907000" w:rsidRPr="00464CB8">
        <w:rPr>
          <w:rFonts w:ascii="Times New Roman" w:hAnsi="Times New Roman" w:cs="Times New Roman"/>
          <w:sz w:val="28"/>
          <w:szCs w:val="28"/>
          <w:lang w:val="ru-RU"/>
        </w:rPr>
        <w:t>;</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Кез келген жерде </w:t>
      </w: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мектепте де, үйде де оқи аламын</w:t>
      </w:r>
      <w:r w:rsidR="00907000" w:rsidRPr="00464CB8">
        <w:rPr>
          <w:rFonts w:ascii="Times New Roman" w:hAnsi="Times New Roman" w:cs="Times New Roman"/>
          <w:sz w:val="28"/>
          <w:szCs w:val="28"/>
          <w:lang w:val="ru-RU"/>
        </w:rPr>
        <w:t>;</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Көрнекі суреттер, бейне сабақтар, қызықты тестілер көп</w:t>
      </w:r>
      <w:r w:rsidR="00907000" w:rsidRPr="00464CB8">
        <w:rPr>
          <w:rFonts w:ascii="Times New Roman" w:hAnsi="Times New Roman" w:cs="Times New Roman"/>
          <w:sz w:val="28"/>
          <w:szCs w:val="28"/>
          <w:lang w:val="ru-RU"/>
        </w:rPr>
        <w:t>;</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Мұғалім мен ата</w:t>
      </w: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анам менің қалай оқып жатқанымды көре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 тілі мен математика пәндеріндегі тапсырмалар маған өте ұнайды. Себебі мен олар арқылы ойлануды, есеп шығаруды жақсы үйреніп келемін. Кейбір қиын тақырыптарды </w:t>
      </w:r>
      <w:r w:rsidRPr="00464CB8">
        <w:rPr>
          <w:rFonts w:ascii="Times New Roman" w:hAnsi="Times New Roman" w:cs="Times New Roman"/>
          <w:sz w:val="28"/>
          <w:szCs w:val="28"/>
        </w:rPr>
        <w:t>TopIQ</w:t>
      </w:r>
      <w:r w:rsidRPr="00464CB8">
        <w:rPr>
          <w:rFonts w:ascii="Times New Roman" w:hAnsi="Times New Roman" w:cs="Times New Roman"/>
          <w:sz w:val="28"/>
          <w:szCs w:val="28"/>
          <w:lang w:val="ru-RU"/>
        </w:rPr>
        <w:t xml:space="preserve"> арқылы оңай түсіндім. Әр тапсырмадан кейін өзімді тексеріп отырамын.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мен "</w:t>
      </w:r>
      <w:r w:rsidRPr="00464CB8">
        <w:rPr>
          <w:rFonts w:ascii="Times New Roman" w:hAnsi="Times New Roman" w:cs="Times New Roman"/>
          <w:sz w:val="28"/>
          <w:szCs w:val="28"/>
        </w:rPr>
        <w:t>LEADER</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TopIQ</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2025" Республикалық байқауының екінші кезеңіне өттім. Байқауға қатысу арқылы мен өзімнің сүйікті оқу платформам туралы айтып, бағымды сынап жатырмын. Осы жолда мені қолдап жүрген барлық адамдарға алғысымды білдіремін.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lastRenderedPageBreak/>
        <w:t>TopIQ</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маған жауапты болуды, өз бетіммен дайындалуды және уақытты тиімді пайдалануды үйретті. Ең кереметі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барлық оқулықтар бір жерде! Басқа кітап іздеп әуре болмаймын.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сияқты достарыма да осы платформаны қолдануға кеңес беремін.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ұраным: «Ақылды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цифрлық біліммен өседі</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Авторы: Тұрмұхамбет Аймира, №59 мектеп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лицейінің 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оқушысы.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87. Интернет мәдениеті</w:t>
      </w:r>
      <w:r w:rsidR="002F72B3"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жаңа ұрпақтың тілі.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 жа</w:t>
      </w:r>
      <w:r w:rsidRPr="00464CB8">
        <w:rPr>
          <w:rFonts w:ascii="Times New Roman" w:hAnsi="Times New Roman" w:cs="Times New Roman"/>
          <w:sz w:val="28"/>
          <w:szCs w:val="28"/>
        </w:rPr>
        <w:t>h</w:t>
      </w:r>
      <w:r w:rsidRPr="00464CB8">
        <w:rPr>
          <w:rFonts w:ascii="Times New Roman" w:hAnsi="Times New Roman" w:cs="Times New Roman"/>
          <w:sz w:val="28"/>
          <w:szCs w:val="28"/>
          <w:lang w:val="ru-RU"/>
        </w:rPr>
        <w:t>андануға талпынған сайын адам мәдениеті де соларнамен келе жатыр. Жаңашылдық көрсеткішініңбірі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интернет. Ол бүгінгі күннің тәрбие құралы, жаңаұрпақтың тілі. Ақпарат алмасу, білім іздеу, пікір білдіру, тіпті күнделікті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 онлайн форматта жүзегеасуда.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орайда интернет мәдениеті</w:t>
      </w:r>
      <w:r w:rsidR="00174F8C"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00174F8C"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әрбір қолданушы саналы, әдепті, жауапты түрде интернетті пайдалануы тиіс. Мәдениет тек техникалық сауаттылық емес, ол этикалық, эстетикалық нормаларды білу. Алаяқтық, жалған ақпараттарату, дұрыс емес қылық жасау, интернет арқылы үгітнасихат жүргізу деген сияқты нәрселерге жоламау керек. Себебі, интернетті тек ересектер емес, кәмелетке толмағанбалаларда белсенді қолданады. Ал өсіп келе жатырған бала үшін, көріп отырған әр нәрсе миына үлгі болыпқалыптасады. Қазақта</w:t>
      </w:r>
      <w:r w:rsidR="00907000"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«ұядан не көрсе, ұшқанда соныіледі»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мақал, жаңашылдыққа сай: «интернетте не көрсе, жас ұрпақ бой түзе соны іледі»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өзгерердей. Сол себепті, интернет мәдениеті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тек жаңа тіл емес, жауапты әрекеттің негізіболуға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Сөз арасында, мәдениеттің жағымды тұстарында атап өту</w:t>
      </w:r>
      <w:r w:rsidR="00170FC1"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керек. Мәселен, смартфон мен әлеуметтік желі арқылы олар</w:t>
      </w:r>
      <w:r w:rsidR="00170FC1"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әлеммен тең дәрежеде сөйлесіп, өз пікірін еркін жеткізеді. Эмодзи, мем, қысқартылған сөздер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бұлжаңа буынныңресми тіліне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Интернет мәдениетін қалыптастыру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ұрпақтыңсана</w:t>
      </w:r>
      <w:r w:rsidR="00170FC1" w:rsidRPr="00464CB8">
        <w:rPr>
          <w:rFonts w:ascii="Times New Roman" w:hAnsi="Times New Roman" w:cs="Times New Roman"/>
          <w:sz w:val="28"/>
          <w:szCs w:val="28"/>
          <w:lang w:val="ru-RU"/>
        </w:rPr>
        <w:t>лы, білімді, этикалық нормаларды</w:t>
      </w:r>
      <w:r w:rsidRPr="00464CB8">
        <w:rPr>
          <w:rFonts w:ascii="Times New Roman" w:hAnsi="Times New Roman" w:cs="Times New Roman"/>
          <w:sz w:val="28"/>
          <w:szCs w:val="28"/>
          <w:lang w:val="ru-RU"/>
        </w:rPr>
        <w:t xml:space="preserve"> сақтайтын азаматболып өсуінің кепілі.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технология мен адамгершілікүйлесімінің заманауи көрінісі.</w:t>
      </w:r>
    </w:p>
    <w:p w:rsidR="00124DD5" w:rsidRPr="00464CB8" w:rsidRDefault="008E342B" w:rsidP="00170FC1">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Кулахметова Мархабат.</w:t>
      </w:r>
    </w:p>
    <w:p w:rsidR="00124DD5" w:rsidRPr="00464CB8" w:rsidRDefault="00124DD5" w:rsidP="00170FC1">
      <w:pPr>
        <w:spacing w:after="0" w:line="240" w:lineRule="auto"/>
        <w:ind w:firstLine="720"/>
        <w:jc w:val="both"/>
        <w:rPr>
          <w:rFonts w:ascii="Times New Roman" w:hAnsi="Times New Roman" w:cs="Times New Roman"/>
          <w:sz w:val="28"/>
          <w:szCs w:val="28"/>
          <w:lang w:val="ru-RU"/>
        </w:rPr>
      </w:pPr>
    </w:p>
    <w:p w:rsidR="00124DD5" w:rsidRPr="00464CB8" w:rsidRDefault="00124DD5" w:rsidP="00170FC1">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94.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адамдар арасындағы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қатынастың негізгі құралы, ойды, сезімді, ақпаратты жеткізудің әмбебап тәсілі. Қазіргі таңда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артықшылық емес, өмірлік қажеттілікке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шет тілін меңгеру әрбір азамат үшін пайдалы. Көп тіл білудің бірнеше артықшылығы бар</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Шетелде оқуға мүмкіндік береді. Жаңа таныстар табуға, жаңа ортаға бейімделуге және өзіңді тереңірек тануға жол ашады.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даму. Саяхат кезінде тіл кедергісі туындамайды, өзіңді еркін ұстауға мүмкіндік туады.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Мәдениетті тану. Өзге ұлттың тарихын зерделеп,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дәстүрі мен ойлау жүйесін түсінуге көмектеседі.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Ізденімпаздық пен интеллектуалдық қабілетті арттырады. Есте сақтау, логикалық ойлау қабілеті дамып, ми белсенді жұмыс істей бастайды.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жастардың ағылшын, орыс, француз сияқты шет тілдерге деген қызығушылығы жылдан жылға артып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жаһандану заманында қалыпты құбылыс. Алайда бұл үрдістің көлеңкелі жағы да бар: ана тілімізге деген қызығушылықтың төмендеуі. Өзге тілге қызығып жүріп, кейбір жастар қазақ тілінен алыстап бара жатқаны алаңдатады.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«Өзге тілдің бәрін біл, өз тіліңді құрметте»,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дейді көрнекті ақын Қадыр Мырза Әли. Бұл сөздің астары терең. Қазір көптеген алпауыт елдер өз тілін сақтау үшін бар күшін салып жатыр. Өйткені тіл сақталса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 та сақталады.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Өзге тілді білуге ұмтылып, ана тілін ұмытып бара жатқан жастардың көбеюі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ойланарлық жағдай. «Сөзі жоғалған жұрттың өзі де жоғалады»,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Ахмет Байтұрсынұлы айтып кеткендей,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қатынас құралы емес, ұлттың жаны, болмысы.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ұлттың қазынасы. Өзге тілді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өркениеттің белгісі. Ал ана тілін қастерлеп, басқа тілді де қатар үйрену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білімді, ұлтжанды адамның ісі.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Кикабай Фариза.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95.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 ағысында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білімнің белгісі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мүмкіндік. Әлемдер арасындағы шекара жойылып, мәдениеттер тоғысып жатқан дәуірде бірнеше тілді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білімге, жұмысқа, достыққа және дамуға жол ашады.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Расында,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талабы емес, заман талабы. «Адам талабы» деп айтпаған себебім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тіл білмей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тіршілігін жалғастыра алады. Ал “заман талабы” деуімнің мәні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тіл білу арқылы түрлі мәдениетпен танысуға, шетелде білім алуға, халықаралық деңгейде жұмыс істеуге мүмкіндік туады.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жастардың тіл үйренуге деген қызығушылығы артып келеді. Оған себеп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шетелдік фильмдер мен музыка, интернеттегі білім беру платформалары. Соның ішінде ағылшын, түрік, корей, қытай тілдеріне сұраныс жоғары. Мысалы, жастардың91, 8%</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ыкәсіби даму үшін ағылшын тілін білуді маңызды санайды.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бағытта жүзеге асқан мемлекеттік бағдарламалардың нәтижесінде</w:t>
      </w:r>
      <w:r w:rsidR="00AB3187"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2020</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2025 жылдары</w:t>
      </w:r>
      <w:r w:rsidR="00AB3187"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13 159 адам ағылшын тілін меңгерді.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қызығушылық қана емес, ол қазіргі таңда еңбек нарығында да үлкен артықшылық. Жұмыс берушілер көп тілді меңгерген үміткерлерді жоғары бағалайды</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•77% жұмыс берушіекі немесе одан да көп тіл білетін үміткерлерді артықшылық деп санайды.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астамыкөптілді үміткерлерге басымдық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Сәйкесінше, көп тіл білетін азаматтардың жалақысы, әдетте, жоғары болады. Яғни,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 пен табыстың кілті.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талабыекенін жоққа шығара алмаймыз.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қана тіл үйрену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 тану, жеке дамуға қадам басу және болашаққа сенімді инвестиция.</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Кулахметова Мархабат.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96. Баланың бал дәурені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экран ішінде емес!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Кезінде балалар топырақтан “қамал” жасап, қуыршаққа көйлек тігіп, далада жүгіріп ойнайтын. Қазір ше? Бір қолында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смартфон, екінші қолында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планшет. Үй ішінде тып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тыныш, бірақ… сол тыныштықтың ар жағында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балалық шақтың үнсіз жоғалуы жатыр. Экранға телмірген бала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болашағынан алшақтаған бала.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қоғамның үндемей күресіп жүрген дерті.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Зерттеулерге сүйенсек, Қазақстанда 3 жастан 7 жасқа дейінгі балалардың 70%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күніне 2 сағаттан астам уақытын экран алдында өткізеді. Балалар үшін бұл қалыпты көрінгенмен, дәрігерлер мен психологтар бұл жағдайдың зейіннің төмендеуі, ұйқының бұзылуы, сөйлеу қабілетінің нашарлауы сияқты салдарға әкеп соғатынын ескертіп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Бұл графикте: 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7 жас аралығындағы балалардың 70%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күн сайын 2 сағаттан артық экран алдында отыратыны, 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оқушыларының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телефонсыз ұйықтай алмайтыны көрсетілген.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Мысал келтіретін болсам, 5 жасар Айару таңертең ояна сала </w:t>
      </w:r>
      <w:r w:rsidRPr="00464CB8">
        <w:rPr>
          <w:rFonts w:ascii="Times New Roman" w:hAnsi="Times New Roman" w:cs="Times New Roman"/>
          <w:sz w:val="28"/>
          <w:szCs w:val="28"/>
        </w:rPr>
        <w:t>Youtube</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ті қосады. Анасы тыныш отырғанына қуанады. Бірақ балада көз жасы жиілеген, ұйқы мазасыз, шынайы ойыннан қызық көрмейтін күйге түскен.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Ақтөбе қаласында 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оқушыларына жүргізілген сауалнамада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«телефонсыз ұйықтай алмаймыз» деп жауап берген.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Тәуелділіктің белгілері</w:t>
      </w:r>
      <w:r w:rsidR="00BB57C1" w:rsidRPr="00464CB8">
        <w:rPr>
          <w:rFonts w:ascii="Times New Roman" w:hAnsi="Times New Roman" w:cs="Times New Roman"/>
          <w:sz w:val="28"/>
          <w:szCs w:val="28"/>
          <w:lang w:val="ru-RU"/>
        </w:rPr>
        <w:t>:</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Баланың гаджетті сұрағанда жылауы немесе ашулануы.</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Ойынды тоқтата алмауы.</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Нағыз өмірге қызығушылықтың төмендеуі, сөйлесуге, сұрақ қоюға ынтаның азаюы.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Алдын алу жолдары</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Телефон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балаға емес,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анаға керек құрал екенін ұмытпаңыз.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Гаджет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тыныштық сатып алатын құралына айналмауы керек. Әрбір минут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тәрбие.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Экран уақытына нақты шектеу қою.</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Күнделікті 30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60 минуттан артық қолдануға болмайды. “Экранын сенбілікке дейін тоқтатамыз” сияқты нақты ережелер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өзі үлгі болуы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 анасының телефонға үңілгенін көрсе, ол да солай істейді. Бала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көргенін қайталайтын айна.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Бірге өткізген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жанына дәру.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Орнына не ұсындыңыз? Кітап оқу, ертегі айту, ойын ойнау, табиғатқа шығу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бала үшін экраннан да қызығырақ болуы мүмкін. Тек соны бірге жасау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Баланың қызығушылығын табу.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Сурет салу, ән айту, кубик құрау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табиғи қабілетін дамыту арқылы экраннан алыстатуға болады.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экран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шындығы емес. Бірақ бала шындықты сол экраннан үйренсе, ол болашақта қияли, тұйық, жалғыз болуға бейім болады. “Баланың жаны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аппақ парақ” дейді халқымыз. Сол парақты жарықпен, махаббатпен, тірі эмоциямен толтырмасақ, оны суық экран бояп тастайды. Балалық шақ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далада асыр салған,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анамен күлкіге толы уақыт. Оны экранға тұншықтырмайық.</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97.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Тәңір сыйы: Экологияны сақтаудың қарапайым қағидалары”.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Аспанымыз көк, жеріміз байтақ. Бірақ соңғы жылдары сол көк аспан тұманданып, жасыл желек солғын тартып бара жатқандай. Себебі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өзі. Табиғат бізге сыйға тартқан асыл дүниелерді қадірлей алмасақ, ертең ұрпағымызға не қалдырамыз</w:t>
      </w:r>
      <w:r w:rsidR="00535289" w:rsidRPr="00464CB8">
        <w:rPr>
          <w:rFonts w:ascii="Times New Roman" w:hAnsi="Times New Roman" w:cs="Times New Roman"/>
          <w:sz w:val="28"/>
          <w:szCs w:val="28"/>
          <w:lang w:val="ru-RU"/>
        </w:rPr>
        <w:t>?»</w:t>
      </w:r>
      <w:r w:rsidR="0092666A"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Атадан мал қалғанша, тал қалсын» дегенді естідік. Бірақ сол талды қазір кім отырғызып жүр?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ортаның қазіргі ахуалы.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Қазақстанның ірі қалалары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Алматы, Астана, Шымкент сияқты мегаполистерде ауа сапасының төмендеуі, қоқыстың көбеюі, өзен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көлдердің тартылуы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бізге «оян» деген үндеу салып тұрғандай. 2024 жылғы ресми мәліметтерге сүйенсек, елде жылына 4 миллион тонна тұрмыстық қалдық шығарылады. Оның 90%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өңделмей, қоқыс алаңдарына тасталады. Ал бұл дегеніміз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жердің, судың, ауаның улануы.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Табиғатты қалай қорғай аламыз?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Қоқысты сұрыптау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іске апаратын алғашқы қадам.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Пластик бөтелкені бөлек, қағазды бөлек тастау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бәлкім сізге ұсақ тірлік көрінер. Бірақ егер әр үй, әр адам осылай жасаса, ел көлемінде миллиондаған тонна қалдық қайта өңделіп, табиғатқа төнген қауіптің алдын алуға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Алматы қаласында жүргізілген пилоттық жоба нәтижесінде 1 жылдың ішінде 500 тоннадан астам қағаз қалдығы қайта өңделіп, 3 мыңға жуық ағаш кесілуден аман қалды.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Ағаш отырғызу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егу.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тал кессең, он тал 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халқымыздың ғажап тәмсілі. Ағаш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оттегінің көзі,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жануардың панасы, жердің сәні. Тіпті бір емен ағашы бір күнде 5 адамның тыныс алуына қажет оттегіні бөліп шығарады екен.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Түркістан облысының Қазығұрт ауданында мектеп оқушылары өз ауылында 1000 түп алма ағашын отырғызып, табиғатпен достықтың жарқын үлгісін көрсетті.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Суды үнемдеу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ертеңді ойлау.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Судың әр тамшысы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Күнделікті тұрмыста тіс жуу кезінде су ағызып қою, көлік жууға көп мөлшерде таза су жұмсау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ысырап.</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кеңесім, кранды жума кезінде сөндіріп, жаңбыр суын гүл суаруға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өте тиімді амал.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Эко</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көлік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таза болашаққа жол.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Қала ішінде велосипедпен жүру, жаяу серуендеу немесе қоғамдық көлікті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көмірқышқыл газын азайтады.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Дания мемлекетіндегі Копенгаген қаласында тұрғындардың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күнделікті жұмысқа велосипедпен қатынайды. Бұл қалада ауаның тазалығы Еуропа бойынша жоғары көрсеткішке ие.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Эко</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ұзақмерзімді нәтиже.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 табиғатты сүюді мектептен емес, отбасынан үйренуі керек. Экологиялық тәрбие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ұрпақтың санасына салынатын ең мықты тұқым. Егер әр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баласына «жерді сүйе біл», «ағашқа тиіспе», «қоқыс тастама» деп үйретсе, ол бала ертең орманын қорғайтын азамат болып өседі.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Сөз соңында айтарым,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үнсіз ғана төзіп келе жатқан ана. Ол бізге ешқашан тіл қатпайды, бірақ зардап шеккенін сездіреді. Таулардың мұздығы еріп, орман отқа оранып жатса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табиғаттың жоқтауы. Біз сол жоқтауға жауап беруіміз керек.</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ана, 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ауа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тіршілік”. Үшеуі де тазармай, ешбір қоғам гүлдене алмайды. Олай болса, 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экологтың емес, әрбір саналы адамның борышы. «Судың да сұрауы бар» демекші, табиғат та бізден қамқорлық сұрайды. Кеш болмай тұрып, соны түсінейік….</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98. Жасанды интеллектің білім саласына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21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ғасырда технология күннен күнге қарқынды даму үстінде. Ал солардың ішінен ең ерекшесі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Жасанды интеллект (ЖИ) болып табылады. Ол адам өмірінің барлық салаларына еніп келе жатыр. Мысалға айтатын болсақ: ғылымға, білімге, өнеркәсіпке, медицинаға және т. Б. Осының ішінен жасанды интеллект қазіргі таңда білімге ерекше әсерін тигізуде. Бұл технология оқушы мен мұғалімдердің жұмысын 10 есе жеңілдетіп, мұғалімдерге білім беруде жаңа әдістер, идеялар ұсыну арқылы оқушылар мен мұғалімдерге жаңа мүмкіндіктер ашуда.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Ал енді жасанды интеллекттің білім саласына тигізген әсерлері және өзгерістері туралы толығырақ айта кетейін. Ең бірінші, қазіргі уақытта барлығы білетін және қолданатын </w:t>
      </w:r>
      <w:r w:rsidRPr="00464CB8">
        <w:rPr>
          <w:rFonts w:ascii="Times New Roman" w:hAnsi="Times New Roman" w:cs="Times New Roman"/>
          <w:sz w:val="28"/>
          <w:szCs w:val="28"/>
        </w:rPr>
        <w:t>ChatGPT</w:t>
      </w:r>
      <w:r w:rsidRPr="00464CB8">
        <w:rPr>
          <w:rFonts w:ascii="Times New Roman" w:hAnsi="Times New Roman" w:cs="Times New Roman"/>
          <w:sz w:val="28"/>
          <w:szCs w:val="28"/>
          <w:lang w:val="ru-RU"/>
        </w:rPr>
        <w:t>. Бұл тиімді ЖИ негізінде құрылған чат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бот оқушылар мен мұғалімдерге қажетті ақпаратты жылдам, әрі оңай табуға көмектеседі. Сонымен қатар, ЖИ білім алуда географиялық, тілдік кедергілерді азайтады. Мысалы, онлайн курстар арқылы 11 сынып оқушыларына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ға дайындалу әлдеқайда жеңіл, әрі ыңғайлы. Жасанды интеллект оқыту барысын </w:t>
      </w:r>
      <w:r w:rsidRPr="00464CB8">
        <w:rPr>
          <w:rFonts w:ascii="Times New Roman" w:hAnsi="Times New Roman" w:cs="Times New Roman"/>
          <w:sz w:val="28"/>
          <w:szCs w:val="28"/>
          <w:lang w:val="ru-RU"/>
        </w:rPr>
        <w:lastRenderedPageBreak/>
        <w:t>қызықты әрі тартымды ететін платформа, құралдарды ұсынады. Мысалы: Виртуалды шындық технологиялары негізіндегі ойын сабақтары оқушылардың ынтасын арттырады.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Дегенмен, жасанды интелекттің білім саласына әкелген орасан зор үлкен мүмкіндіктерімен қоса, тигізетін зиянды жақтары бар. Айта кететін болсам, ен бірінші ол жасанды интеллект ол тірі жан, адам емес. Ол ұстаз секілді оқушымен сөйлесіп, баланың ішкі жан дүниесін, қабілетін, мінезін танып біле алмайды. Ал мұғалім мен оқушының арасындағы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білім беру процесіндегі маңызды бөлігі болып табылады. Сонымен қатар, балалардың ойлау, өз бетімен іздену қабілеттері әлсірейді. Себебі, ЖИ оқушылардың сұрақтарына жылдам жауап беріп, олар дайын ақпаратқа тәуелді болып қалады. Бұл баланың миының жұмыс жасауына да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мақаланы жазу барасында, мен интернет желісінен Жасанды Интеллект туралы сарапшылардың ойларын іздестірген болатынмын. Сіздерменде бөліскім келіп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сарапшы: Мейрамгүл Алпысбаева, ЮНЕСКО</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ның аймақтық кеңсесінің ұлттық білім сарапшысы былай дейді: «ЖИ білім берудегі өзекті мәселелерді шешуде зор әлеуетке ие. Оны дұрыс пайдалана алса, тұрақты даму бағдарламасының мақсаттарына жетуге септігін тигізеді».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сарапшы: Динара Жұматеваның пікірі: «ЖИ білім берудегі өзекті мәселелерді шешуде зор әлеуетке ие. Оны дұрыс пайдалана алса, тұрақты даму бағдарламасының мақсаттарына жетуге септігін тигізеді».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сарапшы: Қаныбек Жұмашев, Оқу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ағарту министрлігі Орта білім беру комитетінің төрағасы өз ойымен бөліскенде «ЖИ жаратылыстану бағытындағы пәндерде есеп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қисап жұмыстарын жеңілдетіп, оқыту үдерісін тиімді етеді» деді.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Жалпы, сарапшылар 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дің білім беру саласына әкелетін пайдасын мойындай отырып, оны қолданудағы шектеулер мен тәуекелдерді де ескеру қажеттігін атап өтеді.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мен өзімнің «Әл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Фараби атындағы мектеп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гимназиясы» мектебімдегі мұғалімдердің Жасанды Интеллектке деген көзқарастары қандай екенің білу үшін сауалнама жүргізген болатынмын. Мұғалімдердің 70% пайызы ЖИ қолдану керек деп жауап берді. Ал 20% пайызы қолданбау керек деп жауап берген болатын. Қалған 10% пайызы екі жақтыда қолдаймын деп жауап берген болатын.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жасанды интеллекті қолдануға АҚШ</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 тыйым салынған болатын. Олар тіпті 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ді алаяқтыққа теңейді екен. Қалай </w:t>
      </w:r>
      <w:r w:rsidRPr="00464CB8">
        <w:rPr>
          <w:rFonts w:ascii="Times New Roman" w:hAnsi="Times New Roman" w:cs="Times New Roman"/>
          <w:sz w:val="28"/>
          <w:szCs w:val="28"/>
          <w:lang w:val="ru-RU"/>
        </w:rPr>
        <w:lastRenderedPageBreak/>
        <w:t>ойлайсыз, бұл дұрыс па әлде қате ме? Біздің елімізге де білім саласына жасанды интеллекті қолдануға тыйым салыну керек деп ойлайсыз ба?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Сөз соңында айтарым, Жасанды интеллект білім саласына көптеген жаңалықтар әкелгенімен, оның зиянды жақтарында ескеру қажет. Бір сөзбен айтқанда балансты сақтаған жөн. Егер біз технологияны дұрыс бағытта қолдау арқылы, ЖИ</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дің зиянын азайтсақ, білім сапасын әлдеқайда жоғартуға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Авторы: Сейітжан Айша Батырханқызы.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Фараби атындағы мектеп гимназиясының» 11 сынып оқушысы.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99. «Көз жасы, қорқыныш, сенім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бір грант үшін».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Жоғары оқу орнына грантпен түсу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көпшілік үшін арман. Бірақ бұл арман бір күнде орындалмайды. Оның артында тұтас бір жыл, тіпті бірнеше жылдық қажырлы еңбек, көз жасы, үміт пен қорқыныш тұрады. Бұл жол әрбір түлек үшін оңай емес.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Мектеп бітіру жылы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 адамның өміріндегі ең жауапты кезеңдердің бірі. Бұл кезде оқушы тек емтиханға емес, өз тағдырына дайындалып жатқандай сезіледі. Таңнан кешке дейін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тест, дайындық, қайталау. Кейде күнделікті өмірдің өзі тек грант алу мақсатында ғана жалғасып жатқандай көрінеді.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«Түсе алмай қалсам не болады</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түлектің санасында күнде тұратын сұрақ. Кейде ұйқысыз түндер, кейде ішкі дауыспен күрес болады. «Мен дайын емесп</w:t>
      </w:r>
      <w:r w:rsidR="00535289" w:rsidRPr="00464CB8">
        <w:rPr>
          <w:rFonts w:ascii="Times New Roman" w:hAnsi="Times New Roman" w:cs="Times New Roman"/>
          <w:sz w:val="28"/>
          <w:szCs w:val="28"/>
          <w:lang w:val="ru-RU"/>
        </w:rPr>
        <w:t>ін», «Қолымнан келмей қалса ше?</w:t>
      </w:r>
      <w:r w:rsidRPr="00464CB8">
        <w:rPr>
          <w:rFonts w:ascii="Times New Roman" w:hAnsi="Times New Roman" w:cs="Times New Roman"/>
          <w:sz w:val="28"/>
          <w:szCs w:val="28"/>
          <w:lang w:val="ru-RU"/>
        </w:rPr>
        <w:t>» деген қорқыныш жанын жейді. Оның үстіне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сенімі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 айтпай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мойныңа артып қойған үміт жүгі.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баласына үміт артады. Бұл, әрине, жақсы. Бірақ кейде сол үнсіз сенім балаға ауыр соғады. Себебі баланың өзі де бәрін қалайды. Бірақ сол сенімді ақтай алмай қалудан, сәтсіздікке ұшырап, ұятқа қалудан қорқады.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Жыл бойы дайындық жалғасады. Тесттен тест, байқаудан байқау. Сәл төмен ұпай алса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 кінәлайды. Бұл тек білім жарысы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жүйке, төзім мен ішкі күш жарысы.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себепті грантқа түсу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бір сәттік қуаныш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ұзақ дайындықтың, төзімнің, шыдамның жемісі.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 қорқынышын жеңіп, үмітті арқалап, ең соңында жарқ етіп жанған жеңіс.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Грантқа түсу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«тегін оқу»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 бәріне төздім», «мен қолымнан келетінін дәлелдедім», «мен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анамның үмітін ақтадым» деген ішкі мақтаныш пен тыныштық.</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Бахытбай Алина.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101. Қазақ тілін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міндет пе, мәртебе 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тағдыры тәлкекке түскен тіл бе?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Айналамызды сан соқтырған мәселелер мен бітпейтін ойлар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күнделікті өмірдің машақатын айқын көрсетіп отыр. Қамшының сабындай қысқа өмірде көзге көріне бермейтін, бірақ өзекті мәселелер аз емес. Солардың бірі </w:t>
      </w:r>
      <w:r w:rsidR="0075597C" w:rsidRPr="00464CB8">
        <w:rPr>
          <w:rFonts w:ascii="Times New Roman" w:hAnsi="Times New Roman" w:cs="Times New Roman"/>
          <w:sz w:val="28"/>
          <w:szCs w:val="28"/>
          <w:lang w:val="ru-RU"/>
        </w:rPr>
        <w:t>-</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қазақ тілі.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Қанша жерден дабыл қағып, дауыстап айтсақ та, қазақ тіліне құлақ асатындардың саны күн санап азаюда. “Тіл болмаса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 де болмайды” деген терең мағыналы сөз бар. Қазақ тілі үшін күрескен ерен тұлғалар мен зиялылардың еңбегін ешкім жоққа шығара алмайды. Алайда бүгінгі қоғамда тіл үшін шырылдағандар көбейсе де, келешек ұрпақтың міз бақпауы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көңілге қаяу түсіреді.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Мұның себебі неде? Үйдегі тәрбие ме? Әлде тілдік ортадағы салғырттық па? Қалай болғанда да, “қазіргімен өмір сүр” десек те, болашақ туралы ойлану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әркімнің міндеті. Бүгін қолға алынбаған мәселе ертең орны толмас өкінішке әкелуі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Сорақысы, қазіргі күннің өзінде мектеп оқушыларыныңшамамен 65%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ана тілін жетік меңгермеген. Шала біліп, “сөйлей аламын” деп ойлау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өзіңді алдау. Өз жерінде тұрып, өз ана тілін білмеу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ұят әрі өкінішті.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Мейлі, уақытың болмасын, ыңғайың келмесін </w:t>
      </w:r>
      <w:r w:rsidR="0075597C" w:rsidRPr="00464CB8">
        <w:rPr>
          <w:rFonts w:ascii="Times New Roman" w:hAnsi="Times New Roman" w:cs="Times New Roman"/>
          <w:sz w:val="28"/>
          <w:szCs w:val="28"/>
          <w:lang w:val="ru-RU"/>
        </w:rPr>
        <w:t>-</w:t>
      </w:r>
      <w:r w:rsidR="0087180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қазақ тілін үйренуге, оқуға, дамытуғаәркім атсалысуы керек. Біз неліктен өзге елдерге қызығамыз? Бір жағынан қызығып, бір жағынан іштей мойындаймыз.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елдердетіл мен мәдениетке құрметтің жоғарыекенін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сіз Америкаға барсаңыз, сізді</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ағылшын тілінде қарсы алып, шығарып салады. Ал біз ше? Қазақстанға келген туристке қазақ тілінде емес, орысша сөйлеп, барынша “ыңғайлы болуға” тырысамыз. Тіпті, қазақ тілін білмейтін кей адамдар қазақ тілінде сөйлегендерді менсінбей, орыс тілінде жауап беруді “заманауи стиль” деп қабылдайтын болды.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Қазақ жерінде тұрып, қазақ тілін білмеу </w:t>
      </w:r>
      <w:r w:rsidR="0075597C" w:rsidRPr="00464CB8">
        <w:rPr>
          <w:rFonts w:ascii="Times New Roman" w:hAnsi="Times New Roman" w:cs="Times New Roman"/>
          <w:sz w:val="28"/>
          <w:szCs w:val="28"/>
          <w:lang w:val="ru-RU"/>
        </w:rPr>
        <w:t>-</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сән емес, масқара. Қазақша сөйлеу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ұят емес. Керісінше, қазақ тілін біле тұра сөйлемеу </w:t>
      </w:r>
      <w:r w:rsidR="0075597C" w:rsidRPr="00464CB8">
        <w:rPr>
          <w:rFonts w:ascii="Times New Roman" w:hAnsi="Times New Roman" w:cs="Times New Roman"/>
          <w:sz w:val="28"/>
          <w:szCs w:val="28"/>
          <w:lang w:val="ru-RU"/>
        </w:rPr>
        <w:t>-</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ұят, әрі санаға сын. 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қатынас құралы ғана емес, ол </w:t>
      </w:r>
      <w:r w:rsidR="0075597C" w:rsidRPr="00464CB8">
        <w:rPr>
          <w:rFonts w:ascii="Times New Roman" w:hAnsi="Times New Roman" w:cs="Times New Roman"/>
          <w:sz w:val="28"/>
          <w:szCs w:val="28"/>
          <w:lang w:val="ru-RU"/>
        </w:rPr>
        <w:t>-</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ұлттың жаны мен рухының айнасы.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Жидебай Айзада.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102. Әлеуметтік желінің қазіргі жастарға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Статистикалық мәліметтерге сүйенсек, бір тәулікте адамдар орта есеппен 2 сағат 21 минутын әлеуметтік желілерге жұмсайды. Бұл көрсеткіштің басым бөлігін 18 бен 24 жас аралығындағы жастар құрайды.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Facebook</w:t>
      </w:r>
      <w:r w:rsidRPr="00464CB8">
        <w:rPr>
          <w:rFonts w:ascii="Times New Roman" w:hAnsi="Times New Roman" w:cs="Times New Roman"/>
          <w:sz w:val="28"/>
          <w:szCs w:val="28"/>
          <w:lang w:val="ru-RU"/>
        </w:rPr>
        <w:t>, ВКонтакте секілді кең таралған платформалар қазіргі жастардың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санасына ғана емес, әрекеттері мен өмірлік ұстанымдарына да елеулі әсер етуде.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Мысалы,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желісін 18 жастан жоғары қолданушылардың саны</w:t>
      </w:r>
      <w:r w:rsidR="002F72B3" w:rsidRPr="00464CB8">
        <w:rPr>
          <w:rFonts w:ascii="Times New Roman" w:hAnsi="Times New Roman" w:cs="Times New Roman"/>
          <w:sz w:val="28"/>
          <w:szCs w:val="28"/>
          <w:lang w:val="ru-RU"/>
        </w:rPr>
        <w:t xml:space="preserve"> 2024 жылғы мәлімет бойынша 14,</w:t>
      </w:r>
      <w:r w:rsidRPr="00464CB8">
        <w:rPr>
          <w:rFonts w:ascii="Times New Roman" w:hAnsi="Times New Roman" w:cs="Times New Roman"/>
          <w:sz w:val="28"/>
          <w:szCs w:val="28"/>
          <w:lang w:val="ru-RU"/>
        </w:rPr>
        <w:t>1 миллион адамға жеткен.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Қазақстан жастарының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желісіне деген қызығушылығының айқын көрінісі. Дегенмен, жастар арасында “трендке” айналған бұл платформаныңкері әсерінде байқауға болады. Цензурасыз жарияланатын видеолар, ашық келеке мен мазақ, арандатушы контенттер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бұның барлығы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тағы “онлайн соғыстың” бір түрі десе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Қосымшаны тиімді және пайдалы бағытта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әркімнің өз таңдауына байланысты. Қазіргі таңда жастар әлеуметтік желі тұтыну сипатына қарай үш топқа бөлінеді</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15 жас аралығындағыжасөспірімдердің көпшілігі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платформасын тұтынады.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25 жас аралығындағыжастар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және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желілерін жиі қолданады.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Ал</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 xml:space="preserve">25 жастан жоғарыадамдар көбінесе </w:t>
      </w:r>
      <w:r w:rsidRPr="00464CB8">
        <w:rPr>
          <w:rFonts w:ascii="Times New Roman" w:hAnsi="Times New Roman" w:cs="Times New Roman"/>
          <w:sz w:val="28"/>
          <w:szCs w:val="28"/>
        </w:rPr>
        <w:t>Facebook</w:t>
      </w:r>
      <w:r w:rsidRPr="00464CB8">
        <w:rPr>
          <w:rFonts w:ascii="Times New Roman" w:hAnsi="Times New Roman" w:cs="Times New Roman"/>
          <w:sz w:val="28"/>
          <w:szCs w:val="28"/>
          <w:lang w:val="ru-RU"/>
        </w:rPr>
        <w:t xml:space="preserve"> желісіне жүгінеді.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 тек ойын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сауық құралы ғана емес, табыс көзі мен кәсіп жүргізудің тиімді алаңына айналған. Мәселен,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платформасында </w:t>
      </w:r>
      <w:r w:rsidRPr="00464CB8">
        <w:rPr>
          <w:rFonts w:ascii="Times New Roman" w:hAnsi="Times New Roman" w:cs="Times New Roman"/>
          <w:sz w:val="28"/>
          <w:szCs w:val="28"/>
        </w:rPr>
        <w:t>SMM</w:t>
      </w:r>
      <w:r w:rsidRPr="00464CB8">
        <w:rPr>
          <w:rFonts w:ascii="Times New Roman" w:hAnsi="Times New Roman" w:cs="Times New Roman"/>
          <w:sz w:val="28"/>
          <w:szCs w:val="28"/>
          <w:lang w:val="ru-RU"/>
        </w:rPr>
        <w:t xml:space="preserve"> мамандары стористер мен жазбалар арқылы кәсіп жүргізсе,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 мобилография мен жарнама түсіру арқылы ақша табатын жастар саны артуда. Қазіргі таңда “трендте болу” немесе “ағымнан қалмау”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 табудың, өзін көрсету мен танытудың басты тәсілдерінің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бұл оң үрдістермен қатар, кері салдарларда байқалып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басты қауіп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психикалық денсаулықтың нашарлауы</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Басқалармен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өзіңді салыстыру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Әлеуметтік желіден көрген мінсіз өмірге еліктеу салдарынан туындаған қызғаныш пен күйзеліс</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Интернетке тәуелділік</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Ұйқының бұзылуы.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Әсіресе, ұйықтар алдында смартфонға ұзақ уақыт телміріп отырумелатонингормонының бөлінуіне кедергі келтіреді. Бұл өз кезегінде ұйқысыздыққа, зейіннің төмендеуіне әкеледі. Сонымен қатар, көздің көру қабілетінің нашарлауы, білек пен саусақ буындарының қабынуы, ұзақ қимылсыз отыру салдарынан омыртқа аурулары пайда болады. Сондықтан кез келген нәрсені екі жақты қарастырған жөн. Заман ағымынан қалмаймыз деп өзімізді тәуекелге тігу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 ойланып шешім қабылдайтын мәселе. Ақпараттық технологиялардың мүмкіндігін тиімді пайдаланып, өз уақытымызды және денсаулығымызды сақтай білейік.</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Жидебай Айзада.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103. Әлеуметтік желілер: еркіндік пе, тәуелділік пе?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қоғамның ажырамас бөлігіне айналды. Олар адамдар арасындағы байланысты жеңілдетіп, күнделікті тұрмыс пен жұмыстың маңызды құралына айналып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Еркіндік</w:t>
      </w:r>
      <w:r w:rsidR="002F72B3"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адамның ішкі тәуелсіздігі, жан қалауы мен таңдау еркіндігіне сай әрекет етуі. Алайда, шектен тыс еркіндік кейде адамды өз бағытынан адастыруы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Тәуелділік</w:t>
      </w:r>
      <w:r w:rsidR="002F72B3"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адамның өз әрекеттерін бақылау қабілетін жоғалтып, белгілі бір 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әрекетке немесе затқа қатты қажеттілік сезінуі.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еркіндіктің шегінен шығу.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әлеуметтік желілердің мүмкіндіктері шексіз. Дүние жүзінде интернет қолданушыларының</w:t>
      </w:r>
      <w:r w:rsidR="002F72B3" w:rsidRPr="00464CB8">
        <w:rPr>
          <w:rFonts w:ascii="Times New Roman" w:hAnsi="Times New Roman" w:cs="Times New Roman"/>
          <w:sz w:val="28"/>
          <w:szCs w:val="28"/>
          <w:lang w:val="ru-RU"/>
        </w:rPr>
        <w:t xml:space="preserve"> саны шамамен 4,</w:t>
      </w:r>
      <w:r w:rsidRPr="00464CB8">
        <w:rPr>
          <w:rFonts w:ascii="Times New Roman" w:hAnsi="Times New Roman" w:cs="Times New Roman"/>
          <w:sz w:val="28"/>
          <w:szCs w:val="28"/>
          <w:lang w:val="ru-RU"/>
        </w:rPr>
        <w:t>5 миллиард</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қажуық болса, соның ішінде</w:t>
      </w:r>
      <w:r w:rsidR="002F72B3" w:rsidRPr="00464CB8">
        <w:rPr>
          <w:rFonts w:ascii="Times New Roman" w:hAnsi="Times New Roman" w:cs="Times New Roman"/>
          <w:sz w:val="28"/>
          <w:szCs w:val="28"/>
          <w:lang w:val="ru-RU"/>
        </w:rPr>
        <w:t xml:space="preserve"> 2,</w:t>
      </w:r>
      <w:r w:rsidRPr="00464CB8">
        <w:rPr>
          <w:rFonts w:ascii="Times New Roman" w:hAnsi="Times New Roman" w:cs="Times New Roman"/>
          <w:sz w:val="28"/>
          <w:szCs w:val="28"/>
          <w:lang w:val="ru-RU"/>
        </w:rPr>
        <w:t>8 миллиард адам әлеуметтік желілерді</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пайдаланады. Қолданушылар саны күннен күнге артып келеді, желілердің қызмет ауқымы кеңейіп, оларды түрлі мақсатта қолданып жатыр.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Кең тараған әлеуметтік желілерге: </w:t>
      </w:r>
      <w:r w:rsidRPr="00464CB8">
        <w:rPr>
          <w:rFonts w:ascii="Times New Roman" w:hAnsi="Times New Roman" w:cs="Times New Roman"/>
          <w:sz w:val="28"/>
          <w:szCs w:val="28"/>
        </w:rPr>
        <w:t>Facebook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WhatsApp</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Telegram</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жатады. Осылардың ішінде</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қазіргі заманның ең ықпалды платформаларының бірі. Ол 2015 жылдан бастап ерекше қарқынмен дамып, тек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құралы ғана емес, ақша табудың нақты көзіне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тұлғаның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дамытуына, шығармашылықпен айналысуына, пайдалы байланыс орнатуына үлкен мүмкіндік береді. Дегенмен, бұл платформаларда уақытты тым көп өткізу, шынайы өмірден алшақтау секілді</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тәуелділік белгілеріде байқалады. 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екі қыры бар құрал. Оны тиімді және мақсатты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өз қолында. Егер біз желінідамуымызға, шығармашылығымызға</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және</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пайдалы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орнатуға</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қолдансақ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еркіндік. Ал уақытымызды бос өткізіп, жалған өмірге беріліп кетсек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тәуелділікке</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айналады.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Сондықтан ең бастысы </w:t>
      </w:r>
      <w:r w:rsidR="0075597C" w:rsidRPr="00464CB8">
        <w:rPr>
          <w:rFonts w:ascii="Times New Roman" w:hAnsi="Times New Roman" w:cs="Times New Roman"/>
          <w:sz w:val="28"/>
          <w:szCs w:val="28"/>
          <w:lang w:val="ru-RU"/>
        </w:rPr>
        <w:t>-</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теңдікпен</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саналы қолдану. Сол кезде ғана әлеуметтік желі біздің өмірімізді байытып, жаңа мүмкіндіктерге жол ашады.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Болысбек Қаракөз.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104. Қоғам мен тұлға.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 мен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бірін толықтыратын, тығыз байланысты ұғымдар. Қоғамда жеке адамның рөлі маңызды болса, тұлға өз дамуын тек қоғам арқылы жүзеге асыра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бір бөлшегі. Қоғам мен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бірінен ажырағысыз. Қазақстанда 2024 жылғы дерек бойынша халық саны </w:t>
      </w:r>
      <w:r w:rsidR="0075597C" w:rsidRPr="00464CB8">
        <w:rPr>
          <w:rFonts w:ascii="Times New Roman" w:hAnsi="Times New Roman" w:cs="Times New Roman"/>
          <w:sz w:val="28"/>
          <w:szCs w:val="28"/>
          <w:lang w:val="ru-RU"/>
        </w:rPr>
        <w:t>-</w:t>
      </w:r>
      <w:r w:rsidR="002F72B3" w:rsidRPr="00464CB8">
        <w:rPr>
          <w:rFonts w:ascii="Times New Roman" w:hAnsi="Times New Roman" w:cs="Times New Roman"/>
          <w:sz w:val="28"/>
          <w:szCs w:val="28"/>
          <w:lang w:val="ru-RU"/>
        </w:rPr>
        <w:t xml:space="preserve"> 19,</w:t>
      </w:r>
      <w:r w:rsidRPr="00464CB8">
        <w:rPr>
          <w:rFonts w:ascii="Times New Roman" w:hAnsi="Times New Roman" w:cs="Times New Roman"/>
          <w:sz w:val="28"/>
          <w:szCs w:val="28"/>
          <w:lang w:val="ru-RU"/>
        </w:rPr>
        <w:t xml:space="preserve">9 миллион, оның ішінде жастар саны </w:t>
      </w:r>
      <w:r w:rsidR="0075597C" w:rsidRPr="00464CB8">
        <w:rPr>
          <w:rFonts w:ascii="Times New Roman" w:hAnsi="Times New Roman" w:cs="Times New Roman"/>
          <w:sz w:val="28"/>
          <w:szCs w:val="28"/>
          <w:lang w:val="ru-RU"/>
        </w:rPr>
        <w:t>-</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3,8 миллион</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(яғни 19%).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 болашағы жастардың қолында деген сөз.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Мемлекет 2023 жылы білім саласына</w:t>
      </w:r>
      <w:r w:rsidR="002F72B3" w:rsidRPr="00464CB8">
        <w:rPr>
          <w:rFonts w:ascii="Times New Roman" w:hAnsi="Times New Roman" w:cs="Times New Roman"/>
          <w:sz w:val="28"/>
          <w:szCs w:val="28"/>
          <w:lang w:val="ru-RU"/>
        </w:rPr>
        <w:t xml:space="preserve"> 3,</w:t>
      </w:r>
      <w:r w:rsidRPr="00464CB8">
        <w:rPr>
          <w:rFonts w:ascii="Times New Roman" w:hAnsi="Times New Roman" w:cs="Times New Roman"/>
          <w:sz w:val="28"/>
          <w:szCs w:val="28"/>
          <w:lang w:val="ru-RU"/>
        </w:rPr>
        <w:t>4 триллион теңге</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бөлді. Бірақ білім мен тәрбие тек мемлекетке емес, әр тұлғаның ұмтылысына да байланысты.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қозғаушы күші. Қоғамда</w:t>
      </w:r>
      <w:r w:rsidR="002F72B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700 мыңнан астам мүмкіндігі шектеулі жанбар.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Нағыз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өзіне ғана емес, өзгеге де пайдасы тиетін жан. Егер әр адам адал, еңбекқор, мейірімді болса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да гүлденеді.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Қоғамның ең кіші бөлшегі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іргетасы. Әрбір қоғам жеке адамдардан тұрады. Ал сол адамдардың алғашқы тәрбиесі мен құндылықты сіңіретін орны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 Балалар отбасында адамгершілік, мейірімділік, құрмет пен жауапкершілік сияқты қасиеттерді бойына сіңіреді.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Болысбек Қаракөз.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105. Арманның шегі бар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Адам баласы шыр етіп дүниеге келген сәттен бастап, өмірге деген талпыныспен, арманмен келеді. Ұлы Абай атамыздың</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«Арманы жоқ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қанатсыз құспен тең»</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деген сөзі осының дәлелі.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алысқа жетелейтін, болашаққа сенімділік ұялатып, рухты жігерлендіретін керемет сезім.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Кейбір адамдар үшін арман қол жетпейтін тылсым болып көрінуі мүмкін. Мәселен, жылтыр экранда жарқырап жүру, бұлттармен жарыса ғарышқа ұшу немесе тамағыңды жегенде барша адамның аузынан дәмі кетпейтіндей шебер аспаз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жай қиял болып қала береді. Ал кейбіреулер үшін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шындыққа айналатын мүмкіндік. Себебі олар тек армандап қана қоймай, сол арманға жету жолында әрекет етеді. «Еңбек бәрін жеңбек»</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демекші, тырысқан адам ешқашан жауапсыз қалмайды.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шексіз мүмкіндіктерге толы қоғамда арманы орындалған адамдар өте көп. Ғылым, техника, өнер, спорт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тіпті қарапайым тазалық саласында да өз арманын жүзеге асырып жүргендер аз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арманның шексіз екенін және оған жетудің жалғыз жолы адамның талпынысы, сенімі мен үздіксіз еңбегі екенін дәлелдейді.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ішкі айнасы. Оның шегі болмайды, әрі болмауы да керек.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аспан, оған қол созған адам ғана жетеді.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Серік Аружан.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106.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ұлттың жаны.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 деген ұғым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ұлттың болмысы мен болашағы. Тіл болмаса, ұлт та болмайды. Халық болып қалу үшін тіліміздікөздің қарашығындайсақтауымыз қажет. Тіл өшсе, ел де өшеді.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 қазіргі таңда қазақтардың үлесі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67%. Одан бөлек, елімізде</w:t>
      </w:r>
      <w:r w:rsidR="00DD5F5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130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астам ұлт өкілдеріөмір сүріп жатыр. Бірақ Қазақстан Республикасыныңмемлекеттік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тілі. Қазақтың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қазақтың жаны.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өткен тарихпен ғана емес, бүгін мен болашақты байланыстыратын ең маңызды құрал. Қазақ тілінің құдіретін қанша сөзбен сипаттасақ та, оны толық жеткізу мүмкін емес. Кезінде талай ғалымдар, жазушылар мен зерттеушілер қазақ тілінің бай әрі көркем екенін айтқан болатын.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Мелиоранский</w:t>
      </w:r>
      <w:r w:rsidR="00BB57C1" w:rsidRPr="00464CB8">
        <w:rPr>
          <w:rFonts w:ascii="Times New Roman" w:hAnsi="Times New Roman" w:cs="Times New Roman"/>
          <w:sz w:val="28"/>
          <w:szCs w:val="28"/>
          <w:lang w:val="ru-RU"/>
        </w:rPr>
        <w:t>:</w:t>
      </w:r>
      <w:r w:rsidR="0087180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түркі тілдерінің ішіндегі ең таза әрі бай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екен.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Қазақтар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шешендік пен көркем сөйлеудің хас шебері. Қазақтың халық әдебиеті де аса бай әрі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дамыған. Расымен де, қазақ тілі сүбелі сөзге, мақал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мәтелге, шешендік өнерге бай.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Ана тіліңмен қатар басқа халықтың тілін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өзге тілге көштің деген сөз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 дамытуының, көкжиегін кеңейтудің бір жолы.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Біздің осы</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алтын мұрамыз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ана тілімізді</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сақтау жолы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отбасында өз ана тілімізде сөйлеп, ойымызды, арманымызды, жоспарымызды қазақ тілінде жеткізуден басталады.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Әлемдегі дамыған 50 елдің қатарына кіру жолында басты себептердің бірі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мәдениетіміз, тарихымыз және тілімізекенін ұмытпайық. Әлем таныған ел болу үшін</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ана тіліміздің абыройын асқақтатуға</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тиіспіз.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ең басты</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азаматтық парызымыз.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Болысбек Қаракөз.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107. Сіз жұлдызнамаға сенесіз бе?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Күніңіз қалай өтеді? Болашақта не күтіп тұр? Осы сынды сұрақтарға жауап іздеген адамдар жұлдызнамаға жүгінуді әдетке айналдырған. Шын мәнінде, жұлдызнама адамның көңіл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күйі мен өмір салтына белгілі бір деңгейде әсер ететіні рас.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Ғалымдардың зерттеулері бойынша, адамның өмірге келген күні мен сол күнгі аспандағы жұлдыздардың орналасуыоның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құлқы мен темпераментінің шамамен 32 пайызын сипаттай алады. Астрологиялық тұрғыдан алғанда, жалпы</w:t>
      </w:r>
      <w:r w:rsidR="0058515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12 зодиак белгісібар және олар жылдың он екі айына сәйкес бөлінген. Бұл белгілердің әрқайсысының өзіндік психологиялық сипаттамасы бар.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тоқты, арыстан, сарышаян және мерген зодиак белгілерінің өкілдері көбінесе</w:t>
      </w:r>
      <w:r w:rsidR="0058515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холерик темпераментіне</w:t>
      </w:r>
      <w:r w:rsidR="0058515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жатады.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көшбасшылық қабілеті жоғары, ашушаң, қызуқанды болып келеді. Ал торпақ, бикеш және тауешкі зодиактары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керісінше, сабырлы, ұқыпты, эмоциясын сыртқа көп шығара бермейтін</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флегматик</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немесе</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меланхолик</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типіне бейім.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Көріп отырғаныңыздай, әр адамның болмысы ерекше. Астрологиялық жұлдызнама осы ерекшеліктерді танып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білуге мүмкіндік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Статистикалық мәліметтерге сүйенсек</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•Наурыз бен шілде айларындатуған жандардың арасында ашушаң, көшбасшылыққа бейім адамдар көптеп кездеседі.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•Қараша мен желтоқсанда</w:t>
      </w:r>
      <w:r w:rsidR="00204E48"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дүниеге келген жандар көбіне сабырлы көрінгенімен, бір ашуланса, өз эмоциясын ұстай алмайтын тік мінезді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Астрологияда жұлдызнама тек болжау ғана емес, адамның өзін тануына да көмектесетін құрал ретінде қарастырылады. Аптаның немесе айдың белгілі бір күндерінде адамдар үшін сәттілік, маңызды шешімдерден аулақ болу немесе тынығу қажеттігі туралы ұсыныстар беріледі. Дегенмен,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ғылыми дәлелденген аксиома емес, тек сенім мен қызығушылыққа негізделген болжамдар. Болашақта не боларын ешкім дөп басып айта алмайды. Бірақ өзіңнің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құлқыңды, ішкі темпераментіңді дұрыс танысаң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қай сәтте қандай әрекеттен бойыңды аулақ ұстау керектігін түсініп, өмір жолыңды тиімді бағыттай аласың.</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Жидебай Айзада.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108. 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баба аманаты.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Соңғы уақытта қазақ тіліне деген қоғамдағы көзқарас қызу талқыға түсіп жүр. Әсіресе жақында</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w:t>
      </w:r>
      <w:r w:rsidRPr="00464CB8">
        <w:rPr>
          <w:rFonts w:ascii="Times New Roman" w:hAnsi="Times New Roman" w:cs="Times New Roman"/>
          <w:sz w:val="28"/>
          <w:szCs w:val="28"/>
        </w:rPr>
        <w:t>Magnum</w:t>
      </w:r>
      <w:r w:rsidRPr="00464CB8">
        <w:rPr>
          <w:rFonts w:ascii="Times New Roman" w:hAnsi="Times New Roman" w:cs="Times New Roman"/>
          <w:sz w:val="28"/>
          <w:szCs w:val="28"/>
          <w:lang w:val="ru-RU"/>
        </w:rPr>
        <w:t>”</w:t>
      </w:r>
      <w:r w:rsidR="0028607E"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супермаркеттер желісіне байланысты жағдай халықтың ұлттық тілге деген жанайқайын нақты көрсетті. 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тәуелсіз елдің сипаты. Ал оны менсінбеу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ұлтқа жасалған құрметсіздікпен тең.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 өз елімізде жүріп, қазақша сөйлеуге ұялатын немесе кедергі келтіретін жағдайлармен жиі кездесеміз.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мәселе. Әр азамат пен азаматша өз тілін қорғамаса, өзгелерден оны құрметтеуді қалай талап ете аламыз?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тілінің мәртебесі туралы әңгіме болғанда, маған үнемі Жұбан Молдағалиевтің «Мен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қазақпын» поэмасындағы мына жолдар еске түседі</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қазақпын, тілім менің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жүрегім</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қазақпын, әнім менен жырым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емің…».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 болмаса, жүрек соқпағанмен тең. Яғни тілсіз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 жоқ. Тілім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өткенім, бүгінім, ертеңім.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бабамыздың аманаты. Ал аманатқа қиянат жасалмауы керек. Қазақ даласында, қазақ жеріндеқазақ тілінің үстем болмауы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тарихи әділетсіздік. Егер өз елімізде өз тілімізге қолдау көрсетілмесе, оны кім қолдайды?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тілін тек заңмен емес, жүрекпен қорғауқажет. Қазақша сөйлеу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сән емес, парыз.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болашағымыздың, рухани тәуелсіздігіміздің көрінісі.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Бахытбай Алина.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109. Алаш аманаты.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өшпейтін мұра, ұмытылмас тарих. ХХ ғасырда бастау алған бұл идеяның басты мақсаты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 біріктіру, елдің тұтастығын қамтамасыз ету болды. Алаштың көшбасшысы Әлихан Бөкейхан: «Тірі болсам, қазаққа қызмет етпей қоймаймын»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сөздерімен бар ғұмырын халқына арнағанын көрсетті.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Ұлты үшін жан аямай күрескен қазақ зиялыларының есімдері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сағыныш пен құрметке толы. Олар тіл мен жер мәселесін өмірлік мұрат тұтты. Сондықтан олардың үмітін 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азаматтың борышы. Алаш арысы Ахмет Байтұрсынұлы: «Өз тілімен сөйлескен, өз тілімен жазған жұрттың ұлылығы еш уақытта, адамы құрымай, жоғалмайды»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тілдің ұлт тірегі екенін айтып кеткен.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Сталиндік қуғын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сүргіннің жазықсыз құрбандары болған Алаш арыстарының ерен ерлігі мен мол мұрасы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бізге темірқазық. Олар қазақ жерінің қасиетін сақтап, ұрпағына аманат етті. Сол аманатқа адал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азаматтың перзенттік парызы. Қиын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қыстау кезеңде ел үшін күресіп, болашағы үшін барын берген тұлғалардың алдында қарыздармыз. Алаш зиялылары «тар жол, тайғақ кешуде» де ұлтқа қызмет етудің биік үлгісін көрсетті.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Профессор Тұрсын Жұртбай: «Ұлттық Тәуелсіздік, Ұлттық Мемлекет, Ұлттық Кеңес, Ұлттық Шекара, Ұлттық Бірлік деген ұлы сөздердің ұлттық санамызға кіріп, айналымға түскеніне тура бір ғасыр өткенде сұрыптала ұсынылған, ұлттық санамызды ұйытқан осынау қанатты сөздер өзінің мағынасын бүгінгі күндері де жойған жоқ. Қайта, жаңа бір қырынан ашылып, дертімізге дауа, пікірімізге дәлел, ойымызға ұйытқы боларлықтай ләммен түрлене мағыналанып отыр. Ұлтты ұйытқан алаш қайраткерлерінің асыл сөздері қашан да ұлттық ойымыздың өшпейтін тамыздығы бола білмек»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тұжырымдаған.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алаш арыстарының есімдерін бұрынғыдан да биік құрметпен еске алып, оларды ұрпаққа бағдаршам ету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 талабы. Қазақ тарихындағы тауқыметті тағдыр иелері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Алаш ардақтылары. Қуғын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сүргін, азап пен жоқшылық көре жүріп, елінің болашағы үшін аянбай еңбек еткен олардың жанкешті еңбектерін жүрекпен қабылдап, терең түйсіну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рухани олжа. Алаш мұрасы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ұрпаққа аманат.</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Кикабай Фариза.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111. Жасанды интеллект журналистиканы алмастыра ала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21 ғасырды "ақпарат дәуірі" дейміз.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ақиқат. Ақпарат дәуірінің қарыштап дамығаны соншалық, адамзат ғұмырында небір елеулі өзгерістер болып жатыр. Адамның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санасы жетілді, ғылым дамыды, өріс кеңейді. Әсіресе қазіргі қоғамда жасанды интеллект бірнеше мамандықты алмастыруда. Бұл ретте алмастырудың пайдасын ғана емес, зияны да барын баса айту керек. Білім мен жүректі қажет ететін журналистиканың негізгі миссиясы шыңдық пен әділдікті көздегендіктен, ақпарат таратушы маман, әуелі, адам болған дұрыс. Дегенмен, бүгінде еңбектеген баладан еңкейген қартқа дейін шұқшия телміретін тик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ток желісі мен жасанды интеллект сұхбат алушының жұмысын атқарып жатыр. Жұмысын бағалағанда кәдімгі адам екен деп қаласың. Бірақ көкейде бұл кері әсерін тигізбей ме деген сауал туындайды. Жуырда Қазақстандағы Сүлеймен Демирел университетінде осы тақырып аясында дөңгелек үстел өтті.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Дөңгелек үстел барысында жасанды интеллекттің цифрлық дамуда, әсіресе журналистика саласында пайдасы зор екені талданды. Ақпараттардың нақты әрі қауіпсіз жеткізілуіне басымдық берілді.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Жасанды интелектіні дұрыс пайдаланудың қазақ медиа кеңістігіне ықпалы үлкен.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тұрғыдан қарастырғанда, көрерменге ақпаратты жеткізуді кәсіби журналистиканың дамуы деп түсінуге болады. Журналистика жыл сайын халыққа ақпарат таратуда бірнеше технологияны тәжірбиеден өткізуде. Көрерменге сапалы бағадарламалар таратуда жасанды интеллектінің маңызы мен атқаратын қызметі орасан.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Жасанды интеллект жазған мақала мен тәжірбиелі журналист жазған мақалаға сауалнама жүргізілді. Көрерменің басым бөлігі журналист жазған мақаланы таңдаған. Себебі журналист жазған мақала нақты әрі салмақты болған.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Айта кетерлігі, жасанды интеллекттің шығармашылық жетіспеушілігі көп, олардың негізгілері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көңіл күй, жаңаша ойлау және ішкі түйсік. Тіпті кейбір оқиғаларға сүйенсек, жасанды интеллекттің этикалық мәселелері де бар. Соның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жалған ақпарат тарату қаупі мен дереккөздердің нақтылығын тексере алмауы. Жалған ақпарат таратпау, өзгенің бостандығы мен ар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намысына құрметкен қарау, кәсіби ынтымақтастық секілді қағидаларды ет пен сүйектен </w:t>
      </w:r>
      <w:r w:rsidRPr="00464CB8">
        <w:rPr>
          <w:rFonts w:ascii="Times New Roman" w:hAnsi="Times New Roman" w:cs="Times New Roman"/>
          <w:sz w:val="28"/>
          <w:szCs w:val="28"/>
          <w:lang w:val="ru-RU"/>
        </w:rPr>
        <w:lastRenderedPageBreak/>
        <w:t>жаралған бірнеше журналист ұғынбай жүргенде, "темір" журналист қайдан ұғынсын?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шынын айтқанда, журналист көрген дүниесін санамен қабылдап, жүрекпен сезініп, халыққа жеткізеді.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Жасанды интеллект пен заманауи технологиялардың журналистикадағы қызметті жеңілдететінін мойындауға болады. Бірақ жасанды интеллект қанша қарыштап, көкке қалықтағынымен, журналистиканы алмастыра алмайды.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Риза САПАРҚЫЗЫ.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112. Үнсіз жаңбырдың хаты.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Жаңбыр жауып тұр. Дыбысы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хат секілді. Әр тамшы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ой, бір естелік. Аспан жерге сыр айтып жатқандай.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Адамдар жаңбырдан тығылып, терезе артынан үнсіз бақылап тұрады. Ал жаңбыр болса, бәрін ұмытып, бәрін кешіруді үйретеді. Ол өткеннің шаңын жуады, жаңа бастауға жол ашады.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Үнсіз жауған жаңбыр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табиғаттың жұмсақ үні, ол айқайламайды, тек тыңдай білсең болғаны. Мүмкін,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де құпиясы шығар? Жаңбыр тек жерді емес, жүректі де тазартатындай. Ол кейде ішкі ауырлықты сөзсіз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алып кетеді. Адамдар сөйлей алмаған сырларын жауынға айтып жібереді. Жаңбыр болса ешқашан жауап қайтармайды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тыңдайды, тек жауады.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113. Армандардың бастауы</w:t>
      </w:r>
      <w:r w:rsidR="00585154"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00585154"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отбасының ақ тілеуі.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адамның жүрегінде биік армандар, жарқын мақсаттар бар. Сол арманға жету жолы әркімде әртүрлі, бірақ бәрімізге ортақ бір нәрсе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отбасының қолдауы мен ақ тілегі. Арманның қанат жаюына, сенімнің оянуына ең алғаш ықпал ететін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отбасындағы жылы сөз, жүректен шыққан тілек. Отбасы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өмірінің алғашқы мектебі, ал сол мектептегі ең мейірімді ұстаз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әже. Әженің мейірімі мен ақ батасы баланың өмірінде ерекше орын алады. Менің өмірлік арманым мен талпынысымның бастауы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әжемнің ақ батасы мен отбасының шексіз қолдауында жатыр.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Әжем менің өмірімдегі ең ерекше, мейірімге толы жан. Ол кісі "Арманы жоқ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қанатсыз құспен тең" деп жиі айтатын. Бұл сөз менің жадымда мәңгіге жатталып қалды. Әжем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үйдің тірегі емес, тұтас әулеттің рухани ұстазы болды. Оның "жақсы ниет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жарым ырыс" дейтін сөзі маған әрқашан күш берді. Мен қанша рет шаршасам </w:t>
      </w:r>
      <w:r w:rsidRPr="00464CB8">
        <w:rPr>
          <w:rFonts w:ascii="Times New Roman" w:hAnsi="Times New Roman" w:cs="Times New Roman"/>
          <w:sz w:val="28"/>
          <w:szCs w:val="28"/>
          <w:lang w:val="ru-RU"/>
        </w:rPr>
        <w:lastRenderedPageBreak/>
        <w:t>да, әжемнің ақылы мен батасы мені қайта қанаттандырып, жігерлендіріп отырды. Дәл қазіргі сәтте журналист атану деген арманым мақсатыма айналып отыр. Осы мақсатты негізге ала отырып, еңбек етіп келемін.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2023 жылғы әлеуметтік зерттеу нәтижесінде қазақстандық жастардың 73%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өмірлік мақсаттарына жетуде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анасының қолдауы маңызды екенін мойындаған.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отбасының, әсіресе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әженің рухани әсерінің күшті екенін дәлелдейді. Әжемнің "сенің қолыңнан бәрі келеді" деген сенімді сөзі мені талай сәтте алға жетеледі. Ол кісінің өзі де қиыншылықты сабырмен жеңіп, бәрімізге үлгі бола білді.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әлем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шапшаң әрі күрделі. Мұндай ортада адам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сенбесе, адасуы мүмкін. Сол сенімді беретін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 оның ішінде ақ жаулықты әженің ақ батасы. Армандар аспаннан түспейді. Олар отбасындағы жылы сөзден, ақ тілектен, сенімнен бастау алады. Адам өз жолында талай қиындықпен бетпе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бет келеді, бірақ оның бәрін жеңудің сыры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жанұяның мызғымас сенімі мен мейірімі. Қаншама технология дамыса да, адам жүрегінің тереңінде рухани күшке деген мұқтаждық бар. Менің қазіргі мақсаттарым мен жетістіктерім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өз еңбегімнің ғана емес, әжемнің ақ батасы мен отбасының шексіз қолдауының арқасы. Сондықтан заманауи болсақ та, дәстүрлі құндылықтарды ұмытпау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ең үлкен артықшылығымыз.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114. Жас ұрпақ жайлы газет шығару маңызы.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Қазіргі таңда жас ұрпақ барлық жаңалықтарды әлеуметтік желілер арқылы біліп отырады. Кейбір кездерде тіпті білмей де қалады.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Telegram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YouTube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Facebook</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Twitter</w:t>
      </w:r>
      <w:r w:rsidRPr="00464CB8">
        <w:rPr>
          <w:rFonts w:ascii="Times New Roman" w:hAnsi="Times New Roman" w:cs="Times New Roman"/>
          <w:sz w:val="28"/>
          <w:szCs w:val="28"/>
          <w:lang w:val="ru-RU"/>
        </w:rPr>
        <w:t xml:space="preserve"> желілерімен, яғни осы ғаламтор қосымшаларындағы каналдар мен блогтарға тіркеліп, барлық жаңалықтарға куә бола алады. Бірақ осы жағдай ғаламторға деген тәуелділікті әкеліп, газет, радио және теледидар жаңалықтары бос қалады. Қазіргі заман жастардікі болғандықтан, мен бұл жағдайға аса маңызмен қарағым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«Жастардың қоғамдағы орны» және «Жастардың пікір аланы» деген жобалармен бастамалар жасағым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Мақсатым: 1. Жастардың ойларын, пікірлерін тыңдап, оны қоғамға жеткізу.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Жастардың үні мен сөзі болу.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Жас ұрпақтың біздің елімізге әкеліп жатқан пайдасын көрсету.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Психологиялық тақырыптарда жұмыс жасау.</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Осы мақсаттарымды пайдалана отырып, мен жас ұрпақтың назарын газетке аудартып, әлеуметтік желіге деген тәуелділікті жою және «Жастардың қоғамдағы орны» деген газет шығарып, жаңа ерекшелік енгізуді жоспарлаймын. Бұл менің болашақ мақсатым.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115. Неге итбалықтарға жеткілікті назар жоқ?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Эндемик деп біз жойылып бара жатқан әрі «Қызыл кітапқа» енген тіршілік иелерін атаймыз. Осындай жануарлардың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Каспий итбалығы. Бұл ерекше тіршілік иесін көп адам біле бермейді. Ендеше, толық танысып өтейік.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құйрығы балық тәрізді, аяқтары қысқа, мұртты, суда мекендейтін сүтқоректі. Дегенмен, өте сүйкімді және сирек жануар.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Неге олар азайып барады?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Зерттеу жүргізбесек те, айдан анық жауап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қоршаған ортаның ластануы. Оның кесірі тек итбалықтарға ғана емес, бүкіл экожүйеге тиіп жатыр. Ғалымдардың айтуынша, итбалықтардың иммундық жүйесі әлсіз, соның салдарынан олар тез уланып қалады. Құзырлы орындар бұл мәселеге аса мән беріп отырған жоқ. Антропогендік әрекеттер мен табиғатқа деген бейқам көзқарас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табиғаттың қазынасын құртуда. Әр жыл сайын 100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ден 1000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дейін итбалықтың өлексесі жағалаулардан табылып жатады. Олар жыртқыш болғанымен, адамға жайдан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жай қауіп төндірмейді. Қазіргі таңда бұл жануарларқауіпті аймаққа енгізілген.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Адамдардың табиғатқа деген немқұрайлылығы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мәселе. Өкінішке орай, елімізде Каспий мен Ақтау қалаларында итбалықтарға тас лақтырып, таяқпен ұрып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соққан оқиғалар тіркелген.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адам жыртқыштан емес, жыртқыш адамнан қорқатын кезеңге жеттік.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Статистикаларды сараласақ, елімізде бұл мәселе туралы видеолар мен дереккөздердің қаралымы өте төмен. Қазақ тіліндегі мақалалар саусақпен санарлық. Итбалықтардың түрлері күрт азайып бара жатқаны жайлы ақпарат көп болғанымен, бұл тақырыпта контент пен адамдардың қызығушылығы аз.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2025 жылы халық саны 20 миллионға жетсе, соның ең көбі 30 000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40 000 адам ғана бұл жануарлар туралы ізденеді. Тіпті кей статистика бойынша бұл көрсеткіш 5000 адамға да жетпейді.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бұл әдемі, ежелгі тіршілік иелері аквариумдар мен цирктерде шоу үшін қолданылады. Ол заңды болса да, жануарлардың құқығы қорғалуы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Итбалықтардың еті мен терісі өте бағалы. Олар аспаздықта, киім және декор жасауда қолданылады. Браконьерлер мен қасапшылар үшін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таптырмас олжа. Эскимос халқы үшін итбалық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басты тағам көзі.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оларды ғылыми зерттеулер мен медицина саласына да пайдаланады. Кейде балықшылардың ауына түсіп қалып, ауаның жетіспеуінен дельфин, итбалық сынды сүтқоректілер тұншығып қалады. Ал ең әділетсізі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кей қармақшылар оларды су бетінде жай ғана тастап кетеді.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жауапсыздық әрі заң бұзушылық. Сонымен бірге, олардың қалдығымен қоректенген құстар инфекция таратуы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Осының барлығы итбалықтардың жойылуына себеп болуда. Бұл тек біздің елге емес, бүкіл әлемге ортақ мәселе.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«Қызыл кітапта» итбалықтардың 1 түр тармағы мен 3 түрі сипатталған. ҚР Конституциясының 31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бабында қоршаған ортаны қорғаудың маңыздылығы, мемлекеттің міндеттемелері мен жауапты тұлғалардың жауапкершілігі нақты көрсетілген. Бұл елдің экологиялық тұрақтылығына және халық денсаулығына тікелей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 наурыз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Халықаралық итбалықтарды қорғау күні. Итбалықтар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теңізбен тікелей байланысты тіршілік иелері.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бірімен тұтас байланысқан жүйе. Егер итбалық әлсіресе, теңіздің өзі де құриды. Бүгінде Қазақстан итбалықтардың саны күрт кеміп жатқан елдердің алдыңғы қатарында. Біз табиғаттың осындай сыйлығын әлі де толық бағалай алмай келеміз. Дегенмен, бұл мәселеге өмірін арнаған адамдардың бары қуантады.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үміт сыйлайды, еліміздің болашағы бар екенін дәлелдейді.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Зерттеу барысында кездескен қайсар тұлға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Әсел Баймұқанова.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осы мәселені зерттеп, халыққа жеткізіп жүрген жас ғалым. Біз қарапайым суды үнемдеу мен табиғатты ластамау сияқты әрекеттерді жасай алмай жүрсек, Әсел Каспий итбалықтары үшін күресіп жүр. Түрлі жиындар мен волонтерлік жұмыстар атқарып, бірнеше деректі фильмдер түсірген. Шетелдің үздік университеттерінен тәжірибе алған бұл жас маман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жастарға үлгі. Әселдің оқиғасы шабыттандырады. Ол әкесіндей ғалым болуды армандап, табиғатқа деген махаббатын іске асырды. Біз бала кезімізде қандай тәрбие көрсек, соны қайталаймыз. Неге елімізде көбірек отбасы мен мектептерде қоршаған ортаға деген құрметті дәріптемейміз? Табиғатқа деген көзқарасымызды неге өзгертпейміз?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 өзгермей, әлем өзгермейді.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Несипханова Аяулым.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116. Жай ғана күлкі ме әлде терең мәселе ме</w:t>
      </w:r>
      <w:r w:rsidR="0028607E" w:rsidRPr="00464CB8">
        <w:rPr>
          <w:rFonts w:ascii="Times New Roman" w:hAnsi="Times New Roman" w:cs="Times New Roman"/>
          <w:sz w:val="28"/>
          <w:szCs w:val="28"/>
          <w:lang w:val="ru-RU"/>
        </w:rPr>
        <w:t>? “</w:t>
      </w:r>
      <w:r w:rsidRPr="00464CB8">
        <w:rPr>
          <w:rFonts w:ascii="Times New Roman" w:hAnsi="Times New Roman" w:cs="Times New Roman"/>
          <w:sz w:val="28"/>
          <w:szCs w:val="28"/>
        </w:rPr>
        <w:t>Brainrot</w:t>
      </w:r>
      <w:r w:rsidR="0028607E"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видеоларының астары.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Brainrot</w:t>
      </w:r>
      <w:r w:rsidRPr="00464CB8">
        <w:rPr>
          <w:rFonts w:ascii="Times New Roman" w:hAnsi="Times New Roman" w:cs="Times New Roman"/>
          <w:sz w:val="28"/>
          <w:szCs w:val="28"/>
          <w:lang w:val="ru-RU"/>
        </w:rPr>
        <w:t xml:space="preserve"> дегеніміз не?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Ағылшынша «</w:t>
      </w:r>
      <w:r w:rsidRPr="00464CB8">
        <w:rPr>
          <w:rFonts w:ascii="Times New Roman" w:hAnsi="Times New Roman" w:cs="Times New Roman"/>
          <w:sz w:val="28"/>
          <w:szCs w:val="28"/>
        </w:rPr>
        <w:t>brain</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rot</w:t>
      </w:r>
      <w:r w:rsidRPr="00464CB8">
        <w:rPr>
          <w:rFonts w:ascii="Times New Roman" w:hAnsi="Times New Roman" w:cs="Times New Roman"/>
          <w:sz w:val="28"/>
          <w:szCs w:val="28"/>
          <w:lang w:val="ru-RU"/>
        </w:rPr>
        <w:t>» сөзі тікелей аударғанда «мидың шіруі» дегенді білдіреді. Әлеуметтік желідегі мағынасы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тым көп, мағынасыз ақпараттар мен бейнелерді үздіксіз көру нәтижесінде адам миының шаршауы немесе ойлау қабілетінің төмендеуі. </w:t>
      </w:r>
      <w:r w:rsidRPr="00464CB8">
        <w:rPr>
          <w:rFonts w:ascii="Times New Roman" w:hAnsi="Times New Roman" w:cs="Times New Roman"/>
          <w:sz w:val="28"/>
          <w:szCs w:val="28"/>
        </w:rPr>
        <w:t>Brainrot</w:t>
      </w:r>
      <w:r w:rsidRPr="00464CB8">
        <w:rPr>
          <w:rFonts w:ascii="Times New Roman" w:hAnsi="Times New Roman" w:cs="Times New Roman"/>
          <w:sz w:val="28"/>
          <w:szCs w:val="28"/>
          <w:lang w:val="ru-RU"/>
        </w:rPr>
        <w:t xml:space="preserve"> видеолары көбінесе түсініксіз, кейде «ақымақтыққа» ұқсайтын әрекеттерден тұрады.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 жеткіншектер арасында бұл трендтің белең алуы қоғамда қауіпті резонанс тудырып келеді. Мән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мағынасыз, адам санасын улайтын бейнелер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әсіресе 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12 жас аралығындағы балалардың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өрісін дамытуда үлкен қауіпке айналуда. </w:t>
      </w:r>
      <w:r w:rsidRPr="00464CB8">
        <w:rPr>
          <w:rFonts w:ascii="Times New Roman" w:hAnsi="Times New Roman" w:cs="Times New Roman"/>
          <w:sz w:val="28"/>
          <w:szCs w:val="28"/>
        </w:rPr>
        <w:t>Brainrot</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әзіл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дерті, сананың улануы.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Қандай шара қолдануымыз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Әлеуметтік желіде, әсіресе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 белгілі бір цензура қойылмағандықтан,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баланың нені көріп, нені үйреніп, не нәрсеге күліп отырғанынан хабардар болғаны абзал. Бала мен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арасында ашық диалог орнап, осындай мағынасыз бейнелерден аулақ болу керектігі айтылуы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Саналы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кепілі.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 санасын қазіргі заманда лезде жаулау оңай. Ондай жағдай туындамас үшін миды қажытпай, үнемі қозғалыста, ізденісте жүру қажет. Пайдасыз, саны бар, сапасы жоқ дүниелерден аулақ болсақ және өскелең ұрпаққа соны насихаттасақ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басты міндетіміз орындалады.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117. Уақытыңды басқару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 кілті 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Заманы дүбірлеп, дәуірі дүрілдеп тұрған қай кісіні алсаң да уақытын тиімді пайдаланудың негізгі әдістерін кеңес ретінде ұсынады. Табысқа жетудің негізгі кілті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 басқара алу екендігіне менің де күмәнім жоқ. Бірақ уақыт бізді басқарып тұрған заманда біз қалай уақытты басқарамыз?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қоғамда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құнды ресурс.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Барлық адамзат баласында уақыт бар, мүмкіндік бар. Бірақ оны дұрыс пайдалану, басқару әркімнің қолынан келе бермейді. Адамда "дисциплина" деген түсінік қалыптасса, уақытты басқару мұндай кезде тек пайдаға асады.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Қалай дұрыс басқаруға болады?</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Күнделікті жоспар құру.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Маңызды істерге басымдық беру (приоритеттерді анықтау).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Уақытты "жегіштерді" азайту (мысалы, артық әлеуметтік желіде отыру).</w:t>
      </w:r>
    </w:p>
    <w:p w:rsidR="00717BE2" w:rsidRPr="00464CB8" w:rsidRDefault="0075597C"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 xml:space="preserve"> Демалысқа да уақыт бөлу.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Уақытты басқарудың мәні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істі белгілі бір жүйемен орындап, үнемі жоспарда жүру. Жоспар бұл жағдайда адамға оң әсерін тигізіп қана қоймай, үлкен жетістіктердің бастауы да бола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адамның басында неше түрлі сындарлы оқиғалар, келеңсіз сәттер орнығып жатады.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тұрақсыздық пен қадағалаудың болмауынан туындайтын келеңсіз жайт. Ал уақытын басқара алған 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өмірге өкпесі жоқ, күйзелістен ада әрі продуктивті, белсенді өмірдің көрінісіне куә болары сөзсіз. Оған қоса жоспармен жүрген адамда "бәріне үлгермей қаламын" деген алаңдаушылық ой болмайды, әр істі уақытында бітіруді үйренеді.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теңдікті сақтау мен өнімділіктің артуы да тікелей уақытпен байланысты. Жұмыс, оқу, отбасы, жеке өмірдің бәрін баланста ұстауға мүмкіндік бар, егер тиімді жоспар мен күн тәртібі орныққан болса. Әр сағатың нақты бір іске жұмсалатын болса, нәтижелі жұмыс та көбірек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өнімді жұмыс пен табысқа бастар жолдың басты іргетасы.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Оны тиімді басқару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нәтижелі жұмыс қана емес, үйлесімді өмір сүрудің де кепілі. Егер әр күнің нақты жоспармен өтсе, табыс сенің серігіңе айналары анық.</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118. Адами құндылықтар: өмірдің мәні неде?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Адамзат сан ға</w:t>
      </w:r>
      <w:r w:rsidR="00535289" w:rsidRPr="00464CB8">
        <w:rPr>
          <w:rFonts w:ascii="Times New Roman" w:hAnsi="Times New Roman" w:cs="Times New Roman"/>
          <w:sz w:val="28"/>
          <w:szCs w:val="28"/>
          <w:lang w:val="ru-RU"/>
        </w:rPr>
        <w:t>сырлар бойы «Өмірдің мәні неде?</w:t>
      </w:r>
      <w:r w:rsidRPr="00464CB8">
        <w:rPr>
          <w:rFonts w:ascii="Times New Roman" w:hAnsi="Times New Roman" w:cs="Times New Roman"/>
          <w:sz w:val="28"/>
          <w:szCs w:val="28"/>
          <w:lang w:val="ru-RU"/>
        </w:rPr>
        <w:t>» деген сұраққа жауап іздеумен келеді.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философиялық толғаныс емес, әр адамның жүрегіне жақын, терең мағынасы бар сауал. Ақиқатына келсек, өмірдің мәні бір ғана нақты жауаппен шектелмейді.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таңдауы, көзқарасы, өмірге деген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 Бірақ бір нәрсе анық: өмірді шынайы мәнді ететін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адами құндылықтар.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Адами құндылықтар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адамның ішкі болмысын айқындайтын рухани, моральдық қағидалар. Олар адамды адам ететін, қоғамды бірлікке ұйыстыратын асыл қасиеттер. Мейірімділік, адалдық, сыйластық, махаббат, жауапкершілік, әділдік, кешірім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осылардың </w:t>
      </w:r>
      <w:r w:rsidRPr="00464CB8">
        <w:rPr>
          <w:rFonts w:ascii="Times New Roman" w:hAnsi="Times New Roman" w:cs="Times New Roman"/>
          <w:sz w:val="28"/>
          <w:szCs w:val="28"/>
          <w:lang w:val="ru-RU"/>
        </w:rPr>
        <w:lastRenderedPageBreak/>
        <w:t>барлығы біздің күнделікті әрекетімізге, ойымызға, өмірлік ұстанымымызға бағыт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Неліктен құндылықтар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өмірдің қарқыны мен технологиялық дамуы адамдар арасындағы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қатынасты кейде суытып, рухани байлықтың маңызын төмендетіп жіберуі мүмкін. Осындай сәттерде адами құндылықтар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баласын дұрыс жолдан тайдырмайтын шамшырақ іспетті. Олар арқылы біз өзімізді танимыз, өзгелерге қол ұшын береміз, шынайы бақыттың дәмін сеземіз.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Өмірдің мәні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бола білу.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 адамдар өмірдің мәнін табыстан, мансаптан немесе материалдық байлықтан іздейді. Ал шын мәнінде, адам өз жүрегіндегі мейірімді оята білсе, айналасына жақсы сөз айтып, жан жылуын бере алса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кезде ғана өмір шынайы мәнге ие болады. Себебі адам баласы өмірдің түпкі мәнін басқаларға жасаған жақсылығынан, өз орнын табуынан,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қатынастан сезінеді.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уақытша сапар. Бұл сапарда бізді мәнді ететін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 тазалығы мен ішкі байлық. Адами құндылықтарды сақтай білген жан ғана бұл өмірде із қалдырып, жарық шашып өтеді. Өмірдің мәні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табуда емес, өзің арқылы өзгеге жол сілтей білуде.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121. Білекпен емес, біліммен сынасатын заман.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жаһандану дәуірі жаңа талаптар мен тың міндеттерді алға тартуда. Қоғамда физикалық күш емес, интеллектуалдық әлеует маңызды рөлге ие. "Білекпен емес, біліммен сынасатын заман" деген тіркес осы күннің шынайы бейнесіне айналды.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Бұрындары елін қорғайтын батыр білектің күшімен ерекшеленсе, қазір ұлт тағдыры қалам ұстаған, ойы озық, білімді азаматтардың қолында. Себебі ақпараттық технологиялар мен ғылым саласының дамуы адамзатқа мүлде жаңа өріс ашты. Қаруланған ел емес, қағылез ойлы, білімге құштар халық қана көш бастап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да бұл үдерістен шет қалмауы тиіс. Ел Президентінің білім сапасын арттыруға, ғылымға инвестиция тартуға қатысты тапсырмалары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 бағыттағы нақты қадам. Себебі қазіргі бәсекелестік тек нарықта емес, ми мен идеялар алаңында жүріп жатыр. Креативті ойлайтын, үздік жобалар ұсына алатын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елдің ең үлкен капиталы.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болашақтың кілті. Мектеп партасынан бастап саналы тәрбие мен сапалы білім берілсе, ел ертеңі де жарқын болары сөзсіз. </w:t>
      </w:r>
      <w:r w:rsidRPr="00464CB8">
        <w:rPr>
          <w:rFonts w:ascii="Times New Roman" w:hAnsi="Times New Roman" w:cs="Times New Roman"/>
          <w:sz w:val="28"/>
          <w:szCs w:val="28"/>
          <w:lang w:val="ru-RU"/>
        </w:rPr>
        <w:lastRenderedPageBreak/>
        <w:t>Бұл орайда ұстаздарға артылатын жүк те ауыр. Ал жастарға берілер кеңес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 бос өткізбеу, әрбір сәтті өзін дамытуға, жаңа дүниелерді меңгеруге арнау.</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 талабы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білімді болу. Қоғам тек күшпен емес, іліммен алға жылжиды. Сондықтан да бүгінгі күннің басты қағидасы: "Білімді мыңды жығар</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Білекке сенетін емес, білімге сүйенетін уақыт жетті.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122. Абай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руханиятының шамшырағы.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ақын ғана емес, ойшыл, композитор, аудармашы, ұлттың рухани көсемі. Абайдың шығармалары қазақ халқының сан ғасырлық мәдениетін, рухани ізденісін, дүниетанымын терең бейнелейді. Оның өлеңдері мен қара сөздері бүгінгі күнге дейін өзекті, өйткені олар адамның ішкі жан дүниесін, қоғамның кемшілігін, рухани жетілудің жолдарын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 өз заманының көптеген мәселелерін терең түсініп, халықты надандықтан, жалқаулықтан, жікшілдіктен арылуға шақырды. Ол өзінің «Қалың елім, қазағым, қайран жұртым» деп басталатын өлеңінде ұлттың тағдырына алаңдайтынын білдіреді. Абай үшін ең биік құндылық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адамгершілік. «Ғылым таппай мақтанба», «Интернатта оқып жүр» сияқты өлеңдерінде жастарды ғылымға, еңбекке, әділетке үндейді.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Абайдың рухани мұрасы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ұлты үшін шексіз қазына. Оның қара сөздері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терең философиялық ойға толы, әр сөзі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сабағы. Мысалы, 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сөзінде ол адам баласының өмірге үйрену арқылы дамитынын, еңбек етудің маңызын ашып көрсетеді.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дамуының жалпы заңдылығы екенін Абай терең түсінгенінің дәлелі.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Абайдың данышпандығы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ұлттық деңгейде емес, әлемдік деңгейде де мойындалуда. 2020 жылы ЮНЕСКО көлемінде Абайдың 175 жылдығы аталып өтілуі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соның айғағы.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оның шығармалары бүкіл адамзатқа ортақ құндылық екенін көрсетеді.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123. Абай ілімі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қоғамға қажет ойлар жиынтығы.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халқының ұлы ақыны, данышпан ойшылы Абай Құнанбайұлы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руханиятымыздың темірқазығы. Ол артына қалдырған шығармалары арқылы қазақ қоғамының бағытын, болмысын, ішкі қайшылығын тереңнен суреттеп қана қойған жоқ, сонымен қатар адамзатқа ортақ асыл мұраттарды ұсынды. Абай ілімі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lastRenderedPageBreak/>
        <w:t>тек әдебиет пен поэзия ғана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 сүру философиясы, адам болмысының биік үлгісі.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 іліміндегі басты ұғым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«толық адам» тұжырымдамасы.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моральдық, интеллектуалдық жағынан жетілген тұлға. Абай «Адам болам десеңіз…» деп басталатын өлеңінде шынайы адам болу жолын көрсетеді. Оның пікірінше, толық адам бойында әділет, мейірім мен рақым болуы керек. Бұл қасиеттер бүгінгі қоғамда жиі айтылып, бірақ сирек орындалатын ұстанымдар. Қоғамда орын алып жатқан әділетсіздік, қатыгездік, өзімшілдік сынды мәселелердің шешімін Абай ілімінен табуға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ағартушы. Оның «Ғылым таппай мақтанба», «Интернатта оқып жүр» сияқты өлеңдері жас ұрпақты білім мен ғылымға ұмтылуға үндейді. Қазіргі таңда технология, цифрландыру, жасанды интеллект сияқты ұғымдар қоғам өмірінің ажырамас бөлігіне айналды. Бірақ Абай білімнің тек ақпарат алумен шектелмейтінін ескертеді. Ол ғылым мен тәрбиенің қатар жүруі қажет екенін айтады.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Абайдың қоғамға айтқан сыны бүгінгі күнде де өзекті. Ол замандағы би, болыс, шенеуніктердің әділетсіздігі мен парақорлығын сынға алып, халыққа зиянын тигізетін билік иелерін әшкерелеген.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 ілімі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ғасырлармен қатар жасасып келе жатқан рухани мұра ғана емес, бүгінгі қоғамның жол сілтер шамшырағы. Оның ойлары, шығармалары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болмысты сақтаудың, адамдық қасиетті жоғалтпаудың, өркениетке ұмтылудың нақты бағыты. Әрбір қазақстандық, әсіресе жастар, Абайды оқып қана қоймай, оның идеяларын өмірде қолдануға ұмтылуы керек.</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126. Қазақ журналистикасына қосар үлесім.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адам өз болашағын белгілі бір мамандықпен байланыстырады. Мен үшін бұл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журналистика. Жәй ғана журналистика емес, қазақ журналистикасы. Менің үлкен бір армандарымның бөлшегі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қалаған саламның шебері болу. Әр адам өз жұмысын тиянақты жасау арқылы өз еліне үлесін қосады. Мен үшін журналистика ол ерекше сала. Шығармашыл тұлғалардың жиналысы мен қосындысы секілді.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Бәрі білетіндей және айтатындай «Журналистер ақпаратты дер кезінде жеткізіп отырады. Тек шыңдық жақта болады. Өз өмірлерін қауіпке тігеді». Бұл сөздерді жыл сайын естіп келе жатырмыз. Сондықтан, бүгін бір ерекшелік танытқым келіп отыр. Осыған дейін жоғарыда түртіп кеткен «Қазақ журналистикасы» туралы айтып </w:t>
      </w:r>
      <w:r w:rsidRPr="00464CB8">
        <w:rPr>
          <w:rFonts w:ascii="Times New Roman" w:hAnsi="Times New Roman" w:cs="Times New Roman"/>
          <w:sz w:val="28"/>
          <w:szCs w:val="28"/>
          <w:lang w:val="ru-RU"/>
        </w:rPr>
        <w:lastRenderedPageBreak/>
        <w:t>берейін. Қазақ журналистикасы</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қазіргі заман талабына сай жұмыс жасайтын сала. Жан жақты даму арқылы өз ерекшелігін көрсетеді. Сапалы контент пен өзекті мәселелерді терең қозғайды. Болашақ журналист бола тұра, мен тек жаңалық жеткізуші емес, қоғамның үнін жеткізіп, өзгеріс әкелетін тұлға болуды қалаймын. Жаңа түрдегі жобалар ашып, халықпен бір толқында болуды қалаймын. Үлкен бір жоспарларымның бірі ол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қазақ журналистикасының абыройын арттыра отырып, оған замануи үлес қосу. Қазақ тілінде ақпарат құралдарына пайда қосу және «Жастар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біздің болашағымыз» деген маңызды тақырыппен жұмыс жасағым келеді. Мен осы жоспарларыммен халыққа пайдалы, шынайы әрі тәрбиелі мәні бар журналистиканы қалыптастыруға үлесімді қосқым келеді және де қосамын!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менің арманым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өз мамандығымның шебері болу. Өз ісіммен пайда тигізу және жұмысым арқылы халыққа пайдалы болу. Қазақ журналистикасының беделін жоғары көтерілуіне және қоғаммен байланыс орнатуыма толықтай сенемін. Бұл менің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парызым, мақсатым және болашақтағы алдыма қойған миссиям.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136. Кітап оқудың сәні айналған кезі қашан.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 бәріміздің қолымызда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телефон. Әлеуметтік желілер, қысқа видеолар, ойындар… Ал кітап ше? Баяғыдай жата қалып, ұзақ оқитын күндер қазір сирек кездеседі.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кезде кітап оқу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білімділіктің, зиялылықтың белгісі болатын. Қалың кітапты арқалап жүрген оқушыға бәрі таңдана қарайтын. Қазір керісінше, қолында кітап ұстаған адам өзгеше көрінеді.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кітап оқудың сәннен шығуы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оның құндылығы жоғалды деген сөз емес. Керісінше, кітап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рухани байлық. Ол ойыңды тереңдетеді, тіліңді байытады, қиялыңды дамытады. Бір кітап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әлем. Ол саған тыныштық береді, сабыр үйретеді, шынайы сезімдермен таныстырады.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 басым кітап оқыған сайын жаңа ойлар тауып, өмірге басқаша қарай бастаймын. Әсіресе, көркем шығармалар кейіпкерлері маған мотивация береді. Телефоннан бас алмай отырған замандастарым кітаптың дәмін татып көрсе екен деймін. Мүмкін, сол кезде рухани тыныштықты табар 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Мүмкін, кітап оқуды қайтадан сәнге айналдыратын уақыт келген шығар? Өйткені білім, тәрбие, мәдениет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осы қағаз бетіндегі әріптерден басталады.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137.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алтын діңгегі</w:t>
      </w:r>
      <w:r w:rsidR="00585154" w:rsidRPr="00464CB8">
        <w:rPr>
          <w:rFonts w:ascii="Times New Roman" w:hAnsi="Times New Roman" w:cs="Times New Roman"/>
          <w:sz w:val="28"/>
          <w:szCs w:val="28"/>
          <w:lang w:val="ru-RU"/>
        </w:rPr>
        <w:t>.</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адамның өміріндегі ең қасиетті де қадірлі жандар. Олардың мейірімі мен махаббаты, ақылы мен қамқорлығы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жан дүниесінің байлығы мен болашағының іргетасы.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анасыз өмірді елестету мүмкін емес. 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жарық өмірге әкелуші ғана емес, сонымен қатар жақсы мен жаманды үйретуші, адамгершілік пен имандылықтың үлгісі.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мейірімділіктің, тазалықтың, төзімділіктің үлгісі. Ана баласына өзінің бар жылуын, бар махаббатын арнайды. Түн ұйқысын төрт бөліп, баласының амандығын тілейтін де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ана. Ананың бір ғана жылы сөзінің өзі жүректі жылытып, көңілге қуат береді.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 бекерге «Жұмақ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ананың табанының астында» демеген. Әке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отбасының тірегі, қорғаны, балаға өмірлік бағыт көрсетуші. Әкенің әрбір ісі, әрбір сөзі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тәрбие. Ол баласына ертеңгі ер азамат ретінде өз жолын табуға, өмірдің қиындығынан қаймықпай, табандылықпен күресуге үйретеді.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«Әке көрген оқ жонар» деген дана сөз әкенің бала тәрбиесіндегі рөлін айқын көрсетеді.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баласының өміріндегі алғашқы ұстаз, ақылшы және жанашыр дос. Олардың жүрегі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шексіз махаббаттың көзі. Олар баласының қуанышына шын жүректен қуанып, қайғысын бірге көтереді. Қанша жаста болса да, бала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анасының алдында әрқашан бала. Ол үшін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ананың алаңдауы ешқашан тоқтамайды.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 қастерлеуге, үлкенге құрмет, кішіге ізет көрсетуге ерекше мән берген. «Атаңа не қылсаң, алдыңа сол келеді», «Анаға қарап қыз өсер, әкеге қарап ұл өсер» секілді мақал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мәтелдер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ұрпақты тәрбиелеудегі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үлгісінің маңыздылығын көрсетеді.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анаға қызмет ету, оларды сыйлау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әрбір перзенттің ең үлкен міндеті. Олар берген тәрбие мен көрсеткен қамқорлықты ешбір дүниемен өлшеуге болмайды.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анаға тек материалдық жағынан емес,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жақтан қамқор болу маңызды. Жылы сөз, мейірімді көзқарас, қамқорлық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ананың жанына шипа. </w:t>
      </w:r>
    </w:p>
    <w:p w:rsidR="00585154"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Қазақта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разы болса, Тәңірі де разы» деген.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разылығын алу әрбір адамның өмірлік мақсаты болу керектігін білдіреді. Көптеген ұлы тұлғалардың өмір жолына қарасақ, олар өздерінің табыстары мен жетістіктерін ең алдымен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анасының батасына, тәрбие мен мейіріміне теңиді. </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ұлы аманат. Олардың жанында көбірек болып, мейірімімізді аямай, алғыс пен ризашылық білдіру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өмірімізге береке әкеледі. Олардың алдындағы парызымызды өтеу міндетіміз.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AB3187"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138. Бақыттың мәні Ізденістен тапқан шындық.</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жанының ең терең тілегі.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көзге көрінбейтін, бірақ сезілетін; ұстап тұтуға келмейтін, бірақ жүректі жылытып тұратын ғажайып күй. Адам дүниеге келген күннен бастап өмірдің әр кезеңінде бақытты болуды армандайды. Бір қызығы, бақытты әр адам әрқалай түсінеді: біреуге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тыныш отбасы, екіншісіне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биік мансап, ал үшіншісіне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еркіндік пен шығармашылық. Бірақ бәрінің жүрегінде бір ортақ үміт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шынайы өмірдің мәнін табу. </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Бақыттың бір ғана анықтамасы жоқ.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тұрақты бір жағдай емес, өзгеріп тұратын күй, сәт, сезім. Мысалы, ауылдағы қарапайым қария үшін 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немересінің «Ата!» деп мойнына асылуы болса, жас ғалым үшін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зерттеуінің табысты нәтижесі. Бұл айырмашылық бақыттың субъективті ұғым екенін көрсетеді. Сол себепті бақытты сыртқы дүниеден емес, ішкі жан дүниемізден іздеген жөн. </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Көпшілік байлықты бақытпен теңестіріп жатады. Рас, қаражат белгілі бір еркіндік пен ыңғайлы өмір сыйлауы мүмкін. Бірақ ақшаның өзі бақыт емес. Бай, бірақ жалғыз, сенімсіз, күйзеліске ұшыраған адамның өмірі шын мәнінде бақытты ма? Бұл сұрақ көпшілікті ойландырады. Нағыз 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байлық пен жан тыныштығында.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өзіңді қабылдау, өзгені түсіну, өмірге риза болу. </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оқиғаларда емес, күнделікті өмірдің кішкентай сәттерінде жасырынып тұрады. Таңғы шапағатты көріп ояну, достарыңмен күліп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ойнау, жақыныңнан жылы сөз есту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осының бәрі бақыт. Алайда біз бұл сәттерді кейде байқамаймыз, өйткені болашақтағы әлденені күтіп жүреміз. </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Шын мәнінде, 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дәл қазіргі шақ. Егер біз осы сәттің қадірін түсінсек, өмірдің өзінен ләззат ала бастаймыз. Кей адамдар тағдырын кінәлап, «маған бақыт бұйырмаған» деп өмір бойы өкпемен өтеді. Бірақ 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дайын күйінде келмейді.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ішкі дайындық пен өз таңдауың. Әр адам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танып, ішкі әлемін тазартқанда, кішкентай нәрсеге қуана алғанда ғана бақытқа жақындайды. Демек, бақытты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адамның өз қолындағы жауапкершілік. </w:t>
      </w:r>
    </w:p>
    <w:p w:rsidR="00D572B1"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Тағы бір шындық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бақытты тек өзің үшін іздесең, оның дәмі ащылау болады. Ал өзгеге жақсылық жасап, жүрекпен бөліскенде, ол </w:t>
      </w:r>
      <w:r w:rsidRPr="00464CB8">
        <w:rPr>
          <w:rFonts w:ascii="Times New Roman" w:hAnsi="Times New Roman" w:cs="Times New Roman"/>
          <w:sz w:val="28"/>
          <w:szCs w:val="28"/>
          <w:lang w:val="ru-RU"/>
        </w:rPr>
        <w:lastRenderedPageBreak/>
        <w:t>шынайы, терең күйге айналады. Біреуге жымиып қарау, қол ұшын беру, жанашыр сөз айту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осының бәрі бақыттың жолы. </w:t>
      </w:r>
    </w:p>
    <w:p w:rsidR="00124DD5" w:rsidRPr="00464CB8" w:rsidRDefault="008E342B"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 ниетпен берілгенде ғана көбейетін ерекше байлық. Бақытты алыстан іздеудің қажеті жоқ.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сенің жүрегіңде, көзіңдегі нұрда, сөздеріңде, әрекеттеріңде. Өмірдің әр сәтінен мағына табу, әр адаммен шын ниетпен байланыс орнату, әр күнді ризашылықпен өткізу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міне, бақыттың шынайы мәні осында. Бақыт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сыртта емес, іште.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AB3187">
      <w:pPr>
        <w:spacing w:after="0" w:line="240" w:lineRule="auto"/>
        <w:ind w:firstLine="720"/>
        <w:jc w:val="both"/>
        <w:rPr>
          <w:rFonts w:ascii="Times New Roman" w:hAnsi="Times New Roman" w:cs="Times New Roman"/>
          <w:sz w:val="28"/>
          <w:szCs w:val="28"/>
          <w:lang w:val="ru-RU"/>
        </w:rPr>
      </w:pPr>
    </w:p>
    <w:p w:rsidR="00124DD5" w:rsidRPr="00464CB8" w:rsidRDefault="00124DD5" w:rsidP="00AB3187">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139. Саяхаттау: Жеке даму мен әлемдік экономикаға қосқан үлесі.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демалыс емес, адамның рухани және физикалық дамуына,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жаһандық экономикаға елеулі әсер ететін маңызды әрекет. 2024 жылы әлемдік туризм саласы пандемиядан кейінгі қалпына келу кезеңін аяқтап, жаңа белестерге жетті. Дүниежүзілік Туризм және Саяхат Кеңесінің (</w:t>
      </w:r>
      <w:r w:rsidRPr="00464CB8">
        <w:rPr>
          <w:rFonts w:ascii="Times New Roman" w:hAnsi="Times New Roman" w:cs="Times New Roman"/>
          <w:sz w:val="28"/>
          <w:szCs w:val="28"/>
        </w:rPr>
        <w:t>WTTC</w:t>
      </w:r>
      <w:r w:rsidRPr="00464CB8">
        <w:rPr>
          <w:rFonts w:ascii="Times New Roman" w:hAnsi="Times New Roman" w:cs="Times New Roman"/>
          <w:sz w:val="28"/>
          <w:szCs w:val="28"/>
          <w:lang w:val="ru-RU"/>
        </w:rPr>
        <w:t>) мәліметтері бойынша, 2024 жылы туризм саласы жаһан</w:t>
      </w:r>
      <w:r w:rsidR="00DC4C25" w:rsidRPr="00464CB8">
        <w:rPr>
          <w:rFonts w:ascii="Times New Roman" w:hAnsi="Times New Roman" w:cs="Times New Roman"/>
          <w:sz w:val="28"/>
          <w:szCs w:val="28"/>
          <w:lang w:val="ru-RU"/>
        </w:rPr>
        <w:t>дық жалпы ішкі өнімге (ЖІӨ) 11,</w:t>
      </w:r>
      <w:r w:rsidRPr="00464CB8">
        <w:rPr>
          <w:rFonts w:ascii="Times New Roman" w:hAnsi="Times New Roman" w:cs="Times New Roman"/>
          <w:sz w:val="28"/>
          <w:szCs w:val="28"/>
          <w:lang w:val="ru-RU"/>
        </w:rPr>
        <w:t>1 триллион доллар қосып, бұл көрсеткіш әлемдік ЖІӨ</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нің 10%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 құрады.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Рухани және физикалық денсаулыққа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 адамның психологиялық және физикалық денсаулығына оң әсер етеді. 2024 жылы жүргізілген зерттеулерге сәйкес, демалысқа шыққан адамдардың 80%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өздерін бақыттырақ сезінгенін, ал 75%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күйзеліс деңгейінің төмендегенін атап өтті. Сонымен қатар, жыл сайынғы демалыс жүрек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қан тамырлары ауруларының қаупін 30%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дейін төмендетіп, өмір сүру ұзақтығын шамамен 20%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арттырады.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Мәдени түсіністік пен әлеуметтік байланыстарды арттыру.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Жаңа мәдениеттермен танысу, әртүрлі адамдармен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орнату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дүниетанымын кеңейтіп, төзімділік пен түсіністікті арттырады. Саяхаттау барысында кездесетін түрлі жағдайлар адамды икемділікке, шешім қабылдауға және жаңа ортаға бейімделуге үйретеді.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Экономикалық маңыздылығы.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2024 жылы халықаралық туристер саны 1, 4 миллиардқа жетіп, бұл 2019 жылғы деңгейдің 99%</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 құрады. Бұл көрсеткіш туризм саласының пандемиядан кейінгі толық қалпына келгенін көрсетеді. Сонымен қатар, туризм саласы әлем бойынша 348 миллион жұмыс орнын қамтамасыз етіп, жаһандық еңбек нарығының 12%</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 құрады.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ортаға қамқорлық.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Саяхаттау табиғатпен тығыз байланыс орнатуға мүмкіндік береді. Табиғи көрікті жерлерді көру, экотуризмге қатысу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табиғатты бағалап, оны қорғауға деген ынтасын арттырады. Бұл өз кезегінде экологиялық сананың қалыптасуына ықпал етеді. Саяхаттау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жеке дамуына, денсаулығына, әлеуметтік байланыстарына және әлемдік экономикаға оң әсер ететін көпқырлы әрекет. Ол жаңа тәжірибе мен білім алуға, мәдениеттерді түсінуге, табиғатты бағалауға мүмкіндік береді. Сондықтан саяхаттау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заманауи өмірдің ажырамас бөлігі және адамның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дамуының маңызды құралы.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Оразғали Дана.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140. «Су тапшылығы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мәселе».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халықтың өміріндегі ауадан кейінгі маңызды табиғи ресурс, тіршіліктің қайнар көзі болып табылады. «Бұлақ көрсең, көзін аш» демекші, қазақ халқы ертеден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суды қадірлеп, оның бағасына жете білген. Алайда қазіргі таңда судың тапшылығы бүкіл әлемге ортақ мәселеге айналып отыр.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 біздің планетамыздың 70%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 алып жатса да, бұл оның әрдайым мол болатынын білдірмейді. Жер шарындағы судың тек 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ғана тұщы су, яғни күнделікті тұрмыста қолдануға жарамды. Оның өзінде бұл тұщы судың үштен екі бөлігі қолжетімсіз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мұздықтарда немесе қолайсыз жерлерде орналасқан. Нәтижесінде әлемде шамамен 1, 1 миллиард адам ауызсуға қол жеткізе алмайды, ал 2, 7 миллиард адам жылына кемінде бір ай су тапшылығын бастан өткереді. Жалпы, дүние жүзі халқының шамамен 50%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су тапшылығын сезінеді.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 тапшылығының бірнеше басты себебі бар</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ауа райының өзгеруі. Климаттың жылынуы, аптап ыстықтың күшеюі көлдер мен өзендердің тартылуына әкелуде.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Екіншіден, халық санының артуы. 1980 жылдан бері тұщы суға деген жаһандық сұраныс жыл сайын шамамен 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өсіп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Үшіншіден, су инфрақұрылымының тозуы мен техникалық қызметтің жеткіліксіздігі де маңызды факторлардың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Дүниежүзілік денсаулық сақтау ұйымының мәліметінше, санитарлық жағдайдың нашарлығы 2, 4 миллиард адам үшін үлкен мәселе болып отыр. Бұл халықтың едәуір бөлігі тырысқақ, іш сүзегі сияқты су арқылы таралатын жұқпалы ауруларға ұшырап, зардап шегуде. Жыл сайын шамамен екі миллион адам, көбіне балалар, диарея салдарынан көз жұмады. 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ортақ байлығымыз. Әр адам өз жеке бас </w:t>
      </w:r>
      <w:r w:rsidRPr="00464CB8">
        <w:rPr>
          <w:rFonts w:ascii="Times New Roman" w:hAnsi="Times New Roman" w:cs="Times New Roman"/>
          <w:sz w:val="28"/>
          <w:szCs w:val="28"/>
          <w:lang w:val="ru-RU"/>
        </w:rPr>
        <w:lastRenderedPageBreak/>
        <w:t>гигиенасын сақтап, суды үнемдеуге дағдыланса, бұл жаһандық мәселенің салдарын азайтуға үлес қосары анық.</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Назерке Бабасбай.</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141. Қазақстан киносы: трендтер мен тығырықтар.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Кино</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шынайы өмірдегі оқиғалардың жиынтығы. Кейбір кинолар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қиял мен ойдың туындысы, өнердің бір түрі. Кино тарихы 1895 жылы 28 желтоқсанда Парижде Капучин бульварындағы “Гранд кафе” залдарының бірінде кинокөрсетілімнің алғашқы сессиясы өткен кезде басталды. Көп ұзамай бүкіл әлемде кинокомпаниялар мен киностудиялар құрыла бастады. Қазақстан киносына келетін болсақ, ең алғашқы киносеанстар 1910 жылы өткізіле бастаған.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1925 жылы Қазақстандық кино түсіру саласында алғашқы қадамдар сол кездегі астанамыз Қызылорда қаласында жасалды. Сол жылы Қазақстан туралы “Годовщина КАССР” атты алғашқы деректі фильм жарыққа шықты. Қазақстан тарихындағы алғашқы көркем фильм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1938 жылы Алматы кинохроника студиясында түсірілген “Амангелді”. Қазіргі таңда Қазақстан киносы күн өткен сайын дамып келеді. Жаңа белестерге көтеріліп, көрермен сұранысына сай бағытта дамуда. Әртүрлі идеялармен фильмдер мен сериалдар түсірілуде.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киносының трендтері</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Көрермен қызығушылығы. 2018 жылы ұлттық фильмдерге 3, 2 миллион көрермен қатысса, 2023 жылы бұл көрсеткіш 8, 3 миллионға жеткен.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Сериализацияның дамуы.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Тарихи және мәдени тақырыптарға бет бұру. Мысалы, «Жаужүрек мың бала» сияқты фильмдер көшпенділер өмірін бейнелеп, қазақ мәдениетін насихаттауда.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Жалпы барлық кино түсірілімдерінде қиындықтар кездеседі. Соның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Қазақстан киносында. Атап айтқанда: қаржыландыру тапшылығы, шетелдік фильмдермен бәсекелестік, технологиялық артта қалушылық. Мұның барлығы Қазақстан киносының дамуына кері әсерін тигізуі мүмкін. Бұл мәселе әлі күнге дейін өзекті. Осыған орай, отандық кинематографияны дамыту үшін мемлекет пен жеке сектор бірігіп, жүйелі қолдау көрсетуі қажет. Тек сол кезде ғана қазақ киносы халықаралық деңгейде танылып, өз орнын таба алады.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Жұмабаева Нұршат.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143. 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 ма?</w:t>
      </w:r>
    </w:p>
    <w:p w:rsidR="00717BE2" w:rsidRPr="00464CB8" w:rsidRDefault="00DC4C25"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тіл арқылы біз олардың тарихын</w:t>
      </w:r>
      <w:r w:rsidR="008E342B" w:rsidRPr="00464CB8">
        <w:rPr>
          <w:rFonts w:ascii="Times New Roman" w:hAnsi="Times New Roman" w:cs="Times New Roman"/>
          <w:sz w:val="28"/>
          <w:szCs w:val="28"/>
          <w:lang w:val="ru-RU"/>
        </w:rPr>
        <w:t>, оқиғаларын, салт</w:t>
      </w:r>
      <w:r w:rsidR="0075597C"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дәстүрі мен мәдениетін біле аламыз. Қазақстан</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қонақжай мемлекет. Мұнда 130</w:t>
      </w:r>
      <w:r w:rsidR="0075597C" w:rsidRPr="00464CB8">
        <w:rPr>
          <w:rFonts w:ascii="Times New Roman" w:hAnsi="Times New Roman" w:cs="Times New Roman"/>
          <w:sz w:val="28"/>
          <w:szCs w:val="28"/>
          <w:lang w:val="ru-RU"/>
        </w:rPr>
        <w:t>-</w:t>
      </w:r>
      <w:r w:rsidR="008E342B" w:rsidRPr="00464CB8">
        <w:rPr>
          <w:rFonts w:ascii="Times New Roman" w:hAnsi="Times New Roman" w:cs="Times New Roman"/>
          <w:sz w:val="28"/>
          <w:szCs w:val="28"/>
          <w:lang w:val="ru-RU"/>
        </w:rPr>
        <w:t>дан астам ұлт пен ұлыс өкілдері тұрады. Осыған байланысты елімізде көптеген тілде сөйлейтін адамдар бар. Дегенмен, “Қазіргі заманда көп тіл білу</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заман талабы ма?” деген сұраққа тоқталғым келеді. Қай заманда болмасын, бірнеше тілді меңгеру</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мемлекет үшін де, жеке адам үшін де маңызды. Себебі тіл арқылы адам өз Отанына пайдасын тигізіп қана қоймай, өзінің болашағына, білім алуына, кәсіби өсуіне жол ашады.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көп тілді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халықаралық талапқа айналды. Әсіресе, әлемдік тілдерді меңгеру міндет саналады. Елбасы Нұрсұлтан Назарбаев ұсынған “Үштұғырлы тіл” идеясында бұл нақты көрсетілген</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w:t>
      </w:r>
      <w:r w:rsidR="00DC4C2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мемлекеттік тіл</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•Орыс тілі</w:t>
      </w:r>
      <w:r w:rsidR="00DC4C2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ұлтаралық қатынас тілі</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 тілі</w:t>
      </w:r>
      <w:r w:rsidR="00DC4C25"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жаһандық экономикаға кірігудің тілі.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Қазақстан Республикасының мемлекеттік тілі.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Ресейдің Қазақстанмен шекаралас облыстарында, Өзбекстан, Түрікменстан, Қырғызстанның жекелеген аймақтарында, Қытайда, Моңғолияда, Иранда, Ауғанстанда, Пәкістанда, Түркияда және басқа елдерде де таралған.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Батыс герман тілдер тобына жатады. Ол 7 континенттің 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уында ресми тіл болып саналады. Бұл тілде сөйлейтіндердің 65%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америкалықтар.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Орыс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әлемдегі ең көп таралған тілдердің бірі. Бүгінгі таңда 260 миллион адам осы тілде сөйлейді, бұл көрсеткіш бойынша орыс тілі әлемде алтыншы орында.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мәдениет, жаңа көзқарас. Осы үш тілді қатар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мүмкіндік. Сондықтан, көп тіл білу және оны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Жұмабаева Нұршат.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144. Қазіргі уақытта ағылшын тілінің қоғамдағы рөлі.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 тілі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қазіргі таңда халықаралық қатынас тілі болып есептеледі. Көптеген адамдар бұл тілді жетік меңгерген. Ағылшын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тіл”.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әлем бойынша ең кең таралған және ықпалды </w:t>
      </w:r>
      <w:r w:rsidRPr="00464CB8">
        <w:rPr>
          <w:rFonts w:ascii="Times New Roman" w:hAnsi="Times New Roman" w:cs="Times New Roman"/>
          <w:sz w:val="28"/>
          <w:szCs w:val="28"/>
          <w:lang w:val="ru-RU"/>
        </w:rPr>
        <w:lastRenderedPageBreak/>
        <w:t>тілдердің бірі. 2023 пен 2024 жылдар аралығында ана тілі ретінде ағылшынша 380 миллион адам сөйлесе, екінші немесе шет тілі ретінде 1, 12 миллиард адам бұл тілді меңгерген. Жалпы алғанда 1, 5 миллиард адам ағылшын тілінде сөйлей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Ағылшын тілін үйрену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болашаққа жасалған үлкен қадам. Бұл тіл көптеген мүмкіндіктерге жол ашады: шетелде білім алу, жұмыс істеу, жаңа достар табу, түрлі мәдениет өкілдерімен пікір алмасу, білім мен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өрісті кеңейту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барлығы ағылшын тілі арқылы мүмкін болады. Қазіргі кезде жастардың шетелде оқу, жұмыс істеу, саяхаттау сынды армандары артып келеді. Ал бұл мүмкіндіктерге қол жеткізуде ағылшын тілін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басты шарт. Сонымен қатар шетелдік іскерлік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 да, тіпті күнделікті саяхат кезінде де ағылшын тілі маңызды рөл атқарады.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Білім беру саласында: ағылшын тілінің маңыздылығы артып келеді. Әлемнің көптеген елдеріндегі университеттер ағылшын тілінде білім береді. Тіпті кей оқу орындарына түсу үшін </w:t>
      </w:r>
      <w:r w:rsidRPr="00464CB8">
        <w:rPr>
          <w:rFonts w:ascii="Times New Roman" w:hAnsi="Times New Roman" w:cs="Times New Roman"/>
          <w:sz w:val="28"/>
          <w:szCs w:val="28"/>
        </w:rPr>
        <w:t>TOEFL</w:t>
      </w:r>
      <w:r w:rsidRPr="00464CB8">
        <w:rPr>
          <w:rFonts w:ascii="Times New Roman" w:hAnsi="Times New Roman" w:cs="Times New Roman"/>
          <w:sz w:val="28"/>
          <w:szCs w:val="28"/>
          <w:lang w:val="ru-RU"/>
        </w:rPr>
        <w:t xml:space="preserve"> немесе </w:t>
      </w:r>
      <w:r w:rsidRPr="00464CB8">
        <w:rPr>
          <w:rFonts w:ascii="Times New Roman" w:hAnsi="Times New Roman" w:cs="Times New Roman"/>
          <w:sz w:val="28"/>
          <w:szCs w:val="28"/>
        </w:rPr>
        <w:t>IELTS</w:t>
      </w:r>
      <w:r w:rsidRPr="00464CB8">
        <w:rPr>
          <w:rFonts w:ascii="Times New Roman" w:hAnsi="Times New Roman" w:cs="Times New Roman"/>
          <w:sz w:val="28"/>
          <w:szCs w:val="28"/>
          <w:lang w:val="ru-RU"/>
        </w:rPr>
        <w:t xml:space="preserve"> секілді халықаралық емтихан нәтижелері талап етіледі. Ағылшын тілінде өтетін сабақтар студенттердің тілдік деңгейін көтеріп, білімін арттыруға мүмкіндік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Технология саласында: интернет желісіндегі ақпараттардың басым бөлігі ағылшын тілінде. Веб</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сайттардың жартысынан астамы осы тілде жұмыс істейді. Ірі технологиялық компаниялардың көпшілігі ішкі және сыртқы коммуникацияда ағылшын тілін қолданады. Деректерге сүйенсек, әлемдік интернет қолданушыларының 55%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дан астамы ағылшын тілін пайдаланады. Бағдарламалау, </w:t>
      </w:r>
      <w:r w:rsidRPr="00464CB8">
        <w:rPr>
          <w:rFonts w:ascii="Times New Roman" w:hAnsi="Times New Roman" w:cs="Times New Roman"/>
          <w:sz w:val="28"/>
          <w:szCs w:val="28"/>
        </w:rPr>
        <w:t>IT</w:t>
      </w:r>
      <w:r w:rsidRPr="00464CB8">
        <w:rPr>
          <w:rFonts w:ascii="Times New Roman" w:hAnsi="Times New Roman" w:cs="Times New Roman"/>
          <w:sz w:val="28"/>
          <w:szCs w:val="28"/>
          <w:lang w:val="ru-RU"/>
        </w:rPr>
        <w:t>, инженерия салаларында да ағылшын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негізгі құрал. Бұл тілді меңгеру аталған салаларда дамуға және табысқа жетуге көмектеседі.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Экономика және халықаралық ұйымдарда: көптеген халықаралық компаниялар мен ұйымдар ағылшын тілінде жұмыс істейді. Мысалы, Біріккен Ұлттар Ұйымының ресми тілдерінің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ағылшын. Әлемдік нарықтағы ірі компаниялар серіктестерімен келісімшарттар мен келіссөздерді ағылшын тілінде жүргізеді. Туризм, бизнес, дипломатия салаларында да бұл тіл маңызды рөл атқарады. Ағылшын тілін білмей жоғары білім алу, халықаралық жобаларда жұмыс істеу немесе шетелде еркін саяхаттау қиынға соғады. Ағылшын тілін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жеке тұлғаның дамуына, кәсіби өсуіне және жаңа мүмкіндіктерге жол ашады. Бұл тілге деген сұраныс пен қызығушылық күн сайын артып келеді. Алайда қазіргі таңда елімізде ағылшын тілін оқытуда аймақтар арасындағы айырмашылық бар. Қалаларда түрлі ақылы мектептер мен курстар бар болса, ауылдық жерлерде мұндай мүмкіндік шектеулі. Көптеген ауыл </w:t>
      </w:r>
      <w:r w:rsidRPr="00464CB8">
        <w:rPr>
          <w:rFonts w:ascii="Times New Roman" w:hAnsi="Times New Roman" w:cs="Times New Roman"/>
          <w:sz w:val="28"/>
          <w:szCs w:val="28"/>
          <w:lang w:val="ru-RU"/>
        </w:rPr>
        <w:lastRenderedPageBreak/>
        <w:t>мектептерінде ағылшын тіліне жеткілікті көңіл бөлінбейді, соның салдарынан оқушылардың тіл деңгейі төмен болып қалады.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Сондықтан ауылдар мен аудандарда ағылшын тілін оқытатын білікті мамандарды көбейту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маңызды міндет. Балалардың тілге деген қызығушылығын ояту арқылы ғана олардың болашағына жол ашуға болады. Ағылшын тілі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шет тілі емес, ол әлемдік деңгейде ойлау мен әрекет етудің құралы. Оны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білімге, мансапқа және халықаралық кеңістікке ашылған есік.</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Оразғали Дана.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145. 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міндеті.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табиғат анамыз. 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әрқайсымыздың міндетіміз. Табиғатта, ауада, суда түрлі экологиялық мәселелерді жиі кездестіреміз. Осы мәселелерге тоқталатын болсақ, Қазақстандағы экологиялық жағдай экономикаға да, табиғатқа да, ауаның сапасына да кері әсерін тигізіп отыр. Мысалы, Алматы қаласы әлемдегі ең ластанған 25 қаланың қатарына кіреді.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Бәрімізге белгілі мәселелердің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Арал теңізінің тартылуы. Бұрынғы Кеңес Одағы кезінде Сырдария мен Әмудария өзендерінің суы ауыл шаруашылығы мақсатында шамадан тыс пайдаланылды. Соның салдарынан Арал теңізі құрғап, айналасында тұзды шөл пайда болды. Бұл аймақтың халқы тыныс алу жолдарының ауруларына жиі шалдығады.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Негізгі экологиялық мәселелерге мыналар жатады</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Өнеркәсіптік қалдықтар мен ауаның ластануы</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Климаттың өзгеруі</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Қоқыс пен тұрмыстық қалдықтардың артуы.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2023 жылы Қазақстанда шамамен 4 миллион тонна тұрмыстық қалдық жиналған, оның тек 24%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ғана сұрыпталып, қайта өңделген. Осындай жағдайлар қоршаған ортаға үлкен зиян келтіреді. Сондықтан бұл мәселелердің алдын алу шараларын қарастыру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адамның міндеті. Біз табиғатты қорғай отырып, өзімізге де, болашақ ұрпаққа да пайда әкелеміз. Бұл тұрғыда қоқысты сұрыптап, қайта өңдеу ісін дамытуымыз керек. Оны жүзеге асыру үшін</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Қайта өңдеу зауыттарын ашу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Суды үнемдеп пайдалану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Өндіріс орындарын тазарту жұмыстарын күшейту сияқты шаралар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Қоршаған ортаны аялап ұстау, оны тазарту мен өңдеу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қолымызда!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Жұмабаева Нұршат.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146. «Әлеуметтік желілердің қазіргі жастарға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ХХІ ғасыр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бәсекеге қабілетті технологиялар, онлайн платформалар және әлеуметтік желілердің қарқынды дамыған дәуірі. Уақыт өткен сайын технология мен адамзат дамуы өте қарқынды жүзеге асып жатыр. Цифрлық дәуірдің бұл қарқынды дамуы халықтың өмір салтына үлкен өзгерістер мен жаңалықтар әкелді. Ал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белсенді өмірді ұстанушылардың алдыңғы қатарында жастар тұрғанының айғағы.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желілердің берер пайдасымен қатар зияны да бар екенін ұмытпаған жөн. 2024 жылғы зерттеулер әлеуметтік желілердің жастарға тигізетін ықпалына нақты дәлелдер бола алады. Ең алғашқы сауалнаманы</w:t>
      </w:r>
      <w:r w:rsidRPr="00464CB8">
        <w:rPr>
          <w:rFonts w:ascii="Times New Roman" w:hAnsi="Times New Roman" w:cs="Times New Roman"/>
          <w:sz w:val="28"/>
          <w:szCs w:val="28"/>
        </w:rPr>
        <w:t>Pew</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Research</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Center</w:t>
      </w:r>
      <w:r w:rsidRPr="00464CB8">
        <w:rPr>
          <w:rFonts w:ascii="Times New Roman" w:hAnsi="Times New Roman" w:cs="Times New Roman"/>
          <w:sz w:val="28"/>
          <w:szCs w:val="28"/>
          <w:lang w:val="ru-RU"/>
        </w:rPr>
        <w:t>жүргізген болатын. Сауалнамаға сәйкес, 13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17 жас аралығындағы жасөспірімдердің 90%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 </w:t>
      </w:r>
      <w:r w:rsidRPr="00464CB8">
        <w:rPr>
          <w:rFonts w:ascii="Times New Roman" w:hAnsi="Times New Roman" w:cs="Times New Roman"/>
          <w:sz w:val="28"/>
          <w:szCs w:val="28"/>
        </w:rPr>
        <w:t>YouTube</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ты, 66%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пен </w:t>
      </w:r>
      <w:r w:rsidRPr="00464CB8">
        <w:rPr>
          <w:rFonts w:ascii="Times New Roman" w:hAnsi="Times New Roman" w:cs="Times New Roman"/>
          <w:sz w:val="28"/>
          <w:szCs w:val="28"/>
        </w:rPr>
        <w:t>Instagram</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 ал 55%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ы </w:t>
      </w:r>
      <w:r w:rsidRPr="00464CB8">
        <w:rPr>
          <w:rFonts w:ascii="Times New Roman" w:hAnsi="Times New Roman" w:cs="Times New Roman"/>
          <w:sz w:val="28"/>
          <w:szCs w:val="28"/>
        </w:rPr>
        <w:t>Snapchat</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ты пайдаланады. Жасөспірімдердің 46%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интернетті шектен тыс қолданатынын мойындайды.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 онлайн платформалар, ұялы телефондар жастарға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өрісін кеңейтуге,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дамуға, қызықты ақпараттарды білуге, тіпті сабақ оқуға, достарымен байланыс орнатуға, шығармашылықпен айналысуға мүмкіндік береді. Дегенмен, бұл мүмкіндіктер шамадан тыс пайдаланылса, тәуелділікке алып келуі мүмкін. Сондықтан әлеуметтік желілерді тиімді әрі саналы пайдалану әрбір адам үшін өте маңызды. Дені сау ұрпақ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саналы ұрпақтың бастауы.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Назерке Бабасбай.</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147.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саналы ұлттың серігі.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қоғамда адамзат баласы технологиялық прогреске малтығып, уақыттың шын мәніндегі құндылығынан айырылып бара жатқандай. Қолымызда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озық техника, көз алдымызда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жасанды интеллект, алайда ойымызда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нақты мақсат жоқ. Күні бойы әлеуметтік желіде сағаттап отырған адам, кешке дейін физикалық еңбекпен </w:t>
      </w:r>
      <w:r w:rsidRPr="00464CB8">
        <w:rPr>
          <w:rFonts w:ascii="Times New Roman" w:hAnsi="Times New Roman" w:cs="Times New Roman"/>
          <w:sz w:val="28"/>
          <w:szCs w:val="28"/>
          <w:lang w:val="ru-RU"/>
        </w:rPr>
        <w:lastRenderedPageBreak/>
        <w:t>айналысқан еңбеккерден әлдеқайда шаршаңқы. Неге? Өйткені уақытты босқа өткізу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құлдыраудың алғышарты.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Саяси, экономикалық және мәдени тұрғыдан ілгері дамыған елдерге қарасаңыз, олардың барлығында ортақ бір қасиет бар: уақытқа құрмет. Жапонияда пойыз бір минутқа кешіксе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жүйе кешірім сұрайды. Германияда жиналыс белгіленген уақытта басталмаса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жауапты адам сөгіс алады. Ал бізде ше? Қоғамда “уақыт деген не, әлі үлгереміз ғой” деген селқостық санаға сіңіп кеткен.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 ретінде мені алаңдататыны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жастардың уақытпен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 Қазіргі жас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көшбасшы. Оның әр күні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мемлекетіміздің ертеңіне салынған кірпіш. Бірақ сол күндер </w:t>
      </w:r>
      <w:r w:rsidRPr="00464CB8">
        <w:rPr>
          <w:rFonts w:ascii="Times New Roman" w:hAnsi="Times New Roman" w:cs="Times New Roman"/>
          <w:sz w:val="28"/>
          <w:szCs w:val="28"/>
        </w:rPr>
        <w:t>Instagram</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дағы стористерге, </w:t>
      </w:r>
      <w:r w:rsidRPr="00464CB8">
        <w:rPr>
          <w:rFonts w:ascii="Times New Roman" w:hAnsi="Times New Roman" w:cs="Times New Roman"/>
          <w:sz w:val="28"/>
          <w:szCs w:val="28"/>
        </w:rPr>
        <w:t>TikTok</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тағы минуттық видеоларға жұмсалып жатыр. Мұның артында тұтас буынның уақыттан ұтылған тағдыры тұр.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Уақытты басқару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күнтізбе толтыру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ішкі тәртіп, мінез,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өзіңе деген жауапкершілік. Уақытты ұтымды 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жеке адамның ғана емес, бүкіл қоғамның ілгерілеуінің басты факторы. Мәселе сағат тілімен жарысуда емес, сол сағаттарда мән мен мағына табуда. Сондықтан да, біз уақыттың қадірін ұғынатын, оны тек өлшем емес, өмірлік капитал ретінде бағалайтын ұлтқа айналуымыз керек. Себебі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 жасаушы. Ал тарихта кім қалатынын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 қалай пайдаланғанымыз шешеді.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148. 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міндеті.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азаматтың басты міндеттерінің бірі. Өкінішке қарай, соңғы жылдары еліміздегі экологиялық жағдай күрт нашарлап барады: ормандар өртеніп, өзен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көлдер ластанып, ауаның сапасы төмендеп келеді. Мәселен, 2024 жылы 649 000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нан астам ауа үлгісі зерттеліп, соның 1,6%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ында зиянды заттардың шекті рұқсат етілген концентрациясынан асып кеткені анықталған.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Қазақстандағы экологиялық ахуалы өте нашар қалалардың қатарына Қарағанды, Астана, Талғар, Ақтөбе және Ақсай жатады. Осы мәселені шешу мақсатында «Таза Қазақстан» экологиялық акциясы ұйымдастырылды. Бұл іс</w:t>
      </w:r>
      <w:r w:rsidR="0075597C" w:rsidRPr="00464CB8">
        <w:rPr>
          <w:rFonts w:ascii="Times New Roman" w:hAnsi="Times New Roman" w:cs="Times New Roman"/>
          <w:sz w:val="28"/>
          <w:szCs w:val="28"/>
          <w:lang w:val="ru-RU"/>
        </w:rPr>
        <w:t>-</w:t>
      </w:r>
      <w:r w:rsidR="00685F10" w:rsidRPr="00464CB8">
        <w:rPr>
          <w:rFonts w:ascii="Times New Roman" w:hAnsi="Times New Roman" w:cs="Times New Roman"/>
          <w:sz w:val="28"/>
          <w:szCs w:val="28"/>
          <w:lang w:val="ru-RU"/>
        </w:rPr>
        <w:t>шара аясында 1,</w:t>
      </w:r>
      <w:r w:rsidRPr="00464CB8">
        <w:rPr>
          <w:rFonts w:ascii="Times New Roman" w:hAnsi="Times New Roman" w:cs="Times New Roman"/>
          <w:sz w:val="28"/>
          <w:szCs w:val="28"/>
          <w:lang w:val="ru-RU"/>
        </w:rPr>
        <w:t xml:space="preserve">1 </w:t>
      </w:r>
      <w:r w:rsidR="00685F10" w:rsidRPr="00464CB8">
        <w:rPr>
          <w:rFonts w:ascii="Times New Roman" w:hAnsi="Times New Roman" w:cs="Times New Roman"/>
          <w:sz w:val="28"/>
          <w:szCs w:val="28"/>
          <w:lang w:val="ru-RU"/>
        </w:rPr>
        <w:t>миллион тонна қоқыс жиналып, 1,</w:t>
      </w:r>
      <w:r w:rsidRPr="00464CB8">
        <w:rPr>
          <w:rFonts w:ascii="Times New Roman" w:hAnsi="Times New Roman" w:cs="Times New Roman"/>
          <w:sz w:val="28"/>
          <w:szCs w:val="28"/>
          <w:lang w:val="ru-RU"/>
        </w:rPr>
        <w:t>6 миллион ағаш отырғызылды. Мұндай шаралар қоршаған ортаның тазарып, көркеюіне оң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Жеке адамның табиғатты қорғауға қосатын үлесі</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Суды үнемдеу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Қоқысты сұрыптап тастау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Ағаш отырғызу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Пластик өнімдерді тұтынуды азайту.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Мемлекеттік деңгейдегі экологиялық шаралар</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Қоршаған ортаны қорғауға бағытталған заңдарды қабылдау және қадағалау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Өндіріс орындарының экологиялық талаптарға сай жұмыс істеуін бақылау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Экологиялық білім беруді дамыту.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Оқушылар мен жастарға арналған экобастамалар</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Мектептерде экоклубтардың жұмысын ұйымдастыру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Сенбіліктер өткізу</w:t>
      </w:r>
      <w:r w:rsidR="00907000"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«Жасыл мектеп» бағдарламаларын енгізу.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адамзаттың өмір сүру көзі. Оны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бәріміздің ортақ борышымыз!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Абдраман Аяужан.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150. Экран бейнесіндегі ұлт болмысы.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халқының жүрегінде «елім» деп соғатын сезім ешқашан өшкен емес. Алайда сол ұлттық рухты ұрпақтан ұрпаққа жеткізу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ұлы міндет. Бұл жолда көркем әдебиет пен өнер ғана емес, кино мен телехикаяның да рөлі зор. Соңғы жылдары қазақ телевизиясы мен киноиндустриясы елдік пен ерлік тақырыбына ерекше ден қойып келеді. Тарихи тұлғалар мен оқиғаларға негізделген туындылар көбейіп, көрерменнің рухын тербейтін кезең туғандай.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Мұрат Есжанның</w:t>
      </w:r>
      <w:r w:rsidR="00535289" w:rsidRPr="00464CB8">
        <w:rPr>
          <w:rFonts w:ascii="Times New Roman" w:hAnsi="Times New Roman" w:cs="Times New Roman"/>
          <w:sz w:val="28"/>
          <w:szCs w:val="28"/>
          <w:lang w:val="ru-RU"/>
        </w:rPr>
        <w:t xml:space="preserve"> «Оян, қазақ!</w:t>
      </w:r>
      <w:r w:rsidRPr="00464CB8">
        <w:rPr>
          <w:rFonts w:ascii="Times New Roman" w:hAnsi="Times New Roman" w:cs="Times New Roman"/>
          <w:sz w:val="28"/>
          <w:szCs w:val="28"/>
          <w:lang w:val="ru-RU"/>
        </w:rPr>
        <w:t>»</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деректі сериалы мен</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«Ұлт ұстазы»</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телехикаясы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Алаш арыстарының бейнесін бүгінгі ұрпаққа табыстаған көрнекті жобалар. Ахмет Байтұрсынұлы бастап, Міржақып Дулатұлы қостаған зиялылардың күресі экран арқылы қайта тіріліп, көрерменге еркіндіктің, рухтың, білімнің не екенін қайта еске салады. Тек бір адамның емес, тұтас Алаш ұрпағының тағдыры суреттелген бұл телехикаялар бүгінгі буынға рухани серпіліс сыйлай алды. Дархан Сәркенов сүйемелдеуімен жарық көрген</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«Мұқағали: Бұл ғасырдан емеспін»</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телехикаясы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поэзиясының асқары, ақиық ақынның жан күйі мен қоғаммен қақтығысын шынайы жеткізген көркем туынды. Ал</w:t>
      </w:r>
      <w:r w:rsidR="00535289" w:rsidRPr="00464CB8">
        <w:rPr>
          <w:rFonts w:ascii="Times New Roman" w:hAnsi="Times New Roman" w:cs="Times New Roman"/>
          <w:sz w:val="28"/>
          <w:szCs w:val="28"/>
          <w:lang w:val="ru-RU"/>
        </w:rPr>
        <w:t xml:space="preserve"> «Мағжан: Мен жастарға сенемін!</w:t>
      </w:r>
      <w:r w:rsidRPr="00464CB8">
        <w:rPr>
          <w:rFonts w:ascii="Times New Roman" w:hAnsi="Times New Roman" w:cs="Times New Roman"/>
          <w:sz w:val="28"/>
          <w:szCs w:val="28"/>
          <w:lang w:val="ru-RU"/>
        </w:rPr>
        <w:t>»</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телехикаясы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Мағжан Жұмабаевтың жастыққа сенімі мен еркін ойға деген үмітін көркем тілмен жеткізген, рух пен арман үндескен туынды.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Ақан Сатаевтың</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«Томирис»</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фильмі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сақ дәуіріндегі тарихи тұлға, қаһарман патшайым Томиристің бейнесін сомдап, ел қорғау </w:t>
      </w:r>
      <w:r w:rsidRPr="00464CB8">
        <w:rPr>
          <w:rFonts w:ascii="Times New Roman" w:hAnsi="Times New Roman" w:cs="Times New Roman"/>
          <w:sz w:val="28"/>
          <w:szCs w:val="28"/>
          <w:lang w:val="ru-RU"/>
        </w:rPr>
        <w:lastRenderedPageBreak/>
        <w:t>жолындағы ерлік пен көшбасшылықты насихаттаса, «Жаужүрек мың бала»</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фильмі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rPr>
        <w:t>XVIII</w:t>
      </w:r>
      <w:r w:rsidRPr="00464CB8">
        <w:rPr>
          <w:rFonts w:ascii="Times New Roman" w:hAnsi="Times New Roman" w:cs="Times New Roman"/>
          <w:sz w:val="28"/>
          <w:szCs w:val="28"/>
          <w:lang w:val="ru-RU"/>
        </w:rPr>
        <w:t xml:space="preserve"> ғасырдағы ел тағдыры сынға түскен заманда отан үшін от кешкен бозбалалардың батырлығын суреттейтін әсерлі тарихи драма. Ал</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«Анаға апарар жол»</w:t>
      </w:r>
      <w:r w:rsidR="007834BE"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фильмі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 басынан өткен зұлмат замандар мен ананың балаға деген сарқылмас махаббатын, қайғы мен үміттің тоғысын жүрекке жетер көркем тілмен суреттейді. Бұл үш туынды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болмысты, рухты және тарихты экран арқылы жаңғыртудағы Ақан Сатаев қолтаңбасының айқын көрінісі.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хандығы: Алмас қылыш», «Көшпенділер», «Қаныш. Қазына», «Ұлы дала зары»</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сынды тарихи драмалар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халқының қилы кезеңдердегі күресі мен өр рухын, ұлт ретінде қалыптасу жолындағы сын сәттерін көркем шындықпен жеткізген терең туындылар. Бұл туындылар арқылы көрермен бабалар ерлігі мен даналығын қайта танып, тарихи жадымен байланыс орнатады. Әсіресе</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«Ұлы дала зары»</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фильмі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 басына төнген нәубет жылдардағы қайғы мен үмітті тоғыстырған, жүрекке ауыр, бірақ қажет ақиқаттарды алға тартатын туынды.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Ұлттың жаны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тарихы мен тілі емес, сол тарихты көркем жеткізе алған туындыларда. Бүгінгі қазақ киносы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ұлттық жадыны жаңғыртатын жай жоба ғана емес, сонымен қатар ұрпақ санасына әсер ететін рухани күшке айналды. «Оян, қазақ!»</w:t>
      </w:r>
      <w:r w:rsidR="00535289"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деп тұрған әр туынды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ұйқыдағы ұлтты оятуға бағытталған шынайы үн. Кино</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көрініс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 жүрегіндегі үн. Бізге сол үнді еститін, еліне дем беретін, рух беретін шығармалар қажет. Себебі нағыз оянған ұлт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тарихын таныған, тамырын тереңнен түйсіне алған ұлт.</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Жансая Қайратқызы.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151. 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пайдалы ма, әлде зиян ба?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rPr>
        <w:t>XXI</w:t>
      </w:r>
      <w:r w:rsidRPr="00464CB8">
        <w:rPr>
          <w:rFonts w:ascii="Times New Roman" w:hAnsi="Times New Roman" w:cs="Times New Roman"/>
          <w:sz w:val="28"/>
          <w:szCs w:val="28"/>
          <w:lang w:val="ru-RU"/>
        </w:rPr>
        <w:t xml:space="preserve"> ғасыр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ақпарат ғасыры. Ал 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 дәуірдің ең ықпалды құралдарының бірі. Қазіргі таңда әлемде 5 миллиардқа жуық адам әлеуметтік желіні пайдаланады. Бірақ бұл технологиялық жетістіктің пайдасы мен зияны қатар жүреді. Сонымен, 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пайдалы ма, әлде зиян ба?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Пайдалы тұстары.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Ақпарат алу және білім бөлісу</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Әлеуметтік желілер жаңалықтарды жедел таратады. Көптеген мұғалімдер, ғалымдар мен шығармашылық өкілдері өз парақшаларында пайдалы контент жариялап, білім мен тәжірибемен бөліседі.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2. Байланыс және коммуникация</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 xml:space="preserve">Алыстағы жақынмен оңай байланысуға, жаңа адамдармен танысуға мүмкіндік береді. </w:t>
      </w:r>
      <w:r w:rsidRPr="00464CB8">
        <w:rPr>
          <w:rFonts w:ascii="Times New Roman" w:hAnsi="Times New Roman" w:cs="Times New Roman"/>
          <w:sz w:val="28"/>
          <w:szCs w:val="28"/>
        </w:rPr>
        <w:t>WhatsApp</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Facebook</w:t>
      </w:r>
      <w:r w:rsidRPr="00464CB8">
        <w:rPr>
          <w:rFonts w:ascii="Times New Roman" w:hAnsi="Times New Roman" w:cs="Times New Roman"/>
          <w:sz w:val="28"/>
          <w:szCs w:val="28"/>
          <w:lang w:val="ru-RU"/>
        </w:rPr>
        <w:t xml:space="preserve"> сияқты платформалар адамдарды біріктіріп, достық пен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қатынасты нығайтады.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Кәсіп пен жарнама</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Көптеген шағын кәсіп иелері үшін 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басты маркетинг құралы.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 мен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 xml:space="preserve"> арқылы көптеген жас кәсіпкерлер өз өнімін ұсына отырып, тұрақты табыс табуда.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Зиянды жақтары.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Уақытты босқа өткізу</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Статистика бойынша адамдар күніне орта есеппен 2</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3 сағатын әлеуметтік желіге жұмсайды.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айда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90 сағат деген сөз, ал бұл уақытта бірнеше кітап оқуға не жаңа дағды игеруге болар 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Психологиялық әсері</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Әлеуметтік желілер жасөспірімдер арасында күйзеліс, жалғыздық, өзіне сенімсіздік сезімдерін тудыруы мүмкін. Басқалардың “мінсіз өмірін” көріп, өз өмірімен салыстыру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деген бағалауды төмендетеді.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Жалған ақпарат пен манипуляция</w:t>
      </w:r>
      <w:r w:rsidR="001F544B"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Фейк жаңалықтар, жалған аккаунттар мен арандатушы жазбалар әлеуметтік желі арқылы жылдам тарайды. Бұл қоғамдық пікірге кері әсерін тигізіп, адасушылыққа әкелуі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құрал. Оны қалай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өз таңдауы. Егер оны саналы түрде пайдалансаңыз, ол дамуға, жаңа мүмкіндіктерге жол ашады. Ал бақылаусыз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уақытты, энергияны және сенімді жоғалтуға әкелуі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Сондықтан ең дұрысы </w:t>
      </w:r>
      <w:r w:rsidR="0075597C" w:rsidRPr="00464CB8">
        <w:rPr>
          <w:rFonts w:ascii="Times New Roman" w:hAnsi="Times New Roman" w:cs="Times New Roman"/>
          <w:sz w:val="28"/>
          <w:szCs w:val="28"/>
          <w:lang w:val="ru-RU"/>
        </w:rPr>
        <w:t>-</w:t>
      </w:r>
      <w:r w:rsidR="00685F10"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 сақтау: пайдалысын алып, зияндысынан қорғану.</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Жетисова Ботагөз.</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152. Арманның шегі бола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Адам баласы өмір бойы армандайды. Бірі биік шыңды бағындыруды қаласа, енді бірі ел аралап, дүниені танысам дейді. Тағы бірі жай ғана бақытты болуды армандайды. Ал енді ойланып көріңізші: арманның шегі бола ма?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ішкі жан дүниесінің ең асыл, ең таза көрінісі. Ол бізге бағыт береді, үміт сыйлайды, өмірімізге мағына қосады. Бір сәтке армансыз адамды елестетіп көріңіз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оның жанарында от та жоқ, жүрегінде үміт те жоқ. Сондықтан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адам болмысының </w:t>
      </w:r>
      <w:r w:rsidRPr="00464CB8">
        <w:rPr>
          <w:rFonts w:ascii="Times New Roman" w:hAnsi="Times New Roman" w:cs="Times New Roman"/>
          <w:sz w:val="28"/>
          <w:szCs w:val="28"/>
          <w:lang w:val="ru-RU"/>
        </w:rPr>
        <w:lastRenderedPageBreak/>
        <w:t>ажырамас бөлігі. Кейде қоғам мен айналамыздағы адамдар: “Ол қолыңнан келмейді”, “Қияли болма!”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шектеу қояды. Бірақ арманға шек қою</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өзіңе шек қоюмен бірдей.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Аспанның шекарасы жоқ болса, неге адамның арманы шектеулі болу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Иә, арман әрдайым орындала бермейді. Бірақ ол орындалмаса да, бізді өсіреді, жетістікке жеткізетін жолға салады.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армандаудан қорықпау. Арман үлкен болсын, батыл болсын, шексіз болсын. Себебі адам армандай алған сәттен бастап қана алға жылжиды.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Арманның шегі жоқ. Шек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өзіміздің ойымызда. Арманымыз қаншалықты ұлы болса, өміріміз де соншалықты жарқын болмақ. Армандаудан ешқашан бас тартпа!</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Жетисова Ботагөз.</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153. Жетім балаларды кәсіпкерлікке баулу. “Шаңырақ” әлеуметтік кәсіпорнының тәжірбиесі мен үлгісі.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Жетім балаларды кәсіпкерлікке баулу: “Шаңырақ” әлеуметтік кәсіпорнының тәжірбиесі мен үлгісі. Балалар үйлерінің түлектеріне қолдау көрсету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қоғамдағы маңызды мәселелердің бірі. Жетім балалар өз бетінше өмір сүруге дайын ба? Олардың жұмысқа орналасуы мен кәсіп меңгеруі қалай жүзеге асады? Осы сұрақтардың шешімін табуға бағытталған жобалардың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Геннадий Франк негізін қалаған “Шаңырақ” бірлескен кәсіпорыны. Кәсіпкерлікке жол ашқан бастама. Жетім балалар мен өмірлік қиын жағдайға тап болған жастарға арналған бұл әлеуметтік жоба 2010 жылы іске қосылды. Геннадий Франк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 де балалар үйінің түлегі. Ол Батыс Қазақстан мемлекеттік университетін бітіріп, кейін өз кәсібін ашып, балалар үйлерінің түлектерін қолдау мақсатында өндірістік және әлеуметтік кәсіпорын құрды. Ол 2013 жылы “Балалар үйлері мен мектеп интернаты түлектерін кәсіби бейімдеу” жобасын қолға алды. Ал 2014 жылы “Шаңырақ” атауымен жұмысқа орналастыру мен кәсіпке баулуға бағытталған әлеуметтік кәсіпорын ашты.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Жетістіктер мен мүмкіндіктер. Бүгінде “Шаңырақ” кәсіпорны бірнеше бағытта қызмет көрсетеді. Онда кәсіптік оқыту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тігін цехы, өндірістік мектеп және тығылымдамадан өту мүмкіндігі бар. Жұмысқа орналастыру арқылы балалар үйінің түлектері тігін ісін, автожөндеу жұмыстарын, ағаш шеберлігін меңгерді. Әлеуметтік қолдау үшін түлектерге тұрғын үй бағдарламалары бойынша қатысуға көмектесу де </w:t>
      </w:r>
      <w:r w:rsidRPr="00464CB8">
        <w:rPr>
          <w:rFonts w:ascii="Times New Roman" w:hAnsi="Times New Roman" w:cs="Times New Roman"/>
          <w:sz w:val="28"/>
          <w:szCs w:val="28"/>
          <w:lang w:val="ru-RU"/>
        </w:rPr>
        <w:lastRenderedPageBreak/>
        <w:t>жақсы жолға қойылған. Осы уақытқа дейін 92 түлек еңбек аттестациясынан өтті. Олардың 39</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жұмыспен қамтылды. 38</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і тігін ісін меңгерді, 7 түлек жеке кәсібін ашты.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кәсіпкерліктің маңызы. “Шаңырақ” кәсупорны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өзу қаржыландыру моделіне көшті. Бұрын қаражаттың 50%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мемлекеттік гранттардан тұрса, бүгінде кәсіпорын коммерциялық қызмет арқылы тұрақты табыс көзін қалыптастырды. Геннадий Франктің пікірінше, басты мақсат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әлеуметтік осал топтардың мәселесін шеше отырып, оларды тәуелсіз өмір сүруге дайындау. Ол кәсіпті тек бизнес ретінде қарастырмайтынын атап өтеді. Қорыта айтқанда: “Шаңырақтың” тәжірбиесі көрсеткендей, жетім балаларды кәсіпкерлікке үйрету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қоғамда өз орнын табуына көмектесетін тиімді тәсілдердің бірі. Бұл жобаның табысты үлгісі Қазақстандық әлеуметтік кәсіпорындар үшін маңызды қадамдар болмақ.</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AB3187"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154. </w:t>
      </w:r>
      <w:r w:rsidR="008E342B" w:rsidRPr="00464CB8">
        <w:rPr>
          <w:rFonts w:ascii="Times New Roman" w:hAnsi="Times New Roman" w:cs="Times New Roman"/>
          <w:sz w:val="28"/>
          <w:szCs w:val="28"/>
          <w:lang w:val="ru-RU"/>
        </w:rPr>
        <w:t>Болашағың өз қолыңда: Армандар мен мақсаттар жолында.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еліміз бойынша мыңдаған жас түлек өмірінің ең маңызды белесіне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мектеппен қоштасып, жаңа өмірге қадам басу сәтіне жақындап келеді. Осы сәтте әрқайсымыздың жүрегімізде түрлі сезім бар: қобалжу, үміт, сенім және кейде қорқыныш. ҰБТ жақындап келеді, болашаққа қатысты сансыз сұрақтар мазалайды: қандай мамандық таңдаймын, қалай жоғары балл жинаймын, өмірім қалай қалыптасады? Осындай кезеңде мен өзіме және сіздерге мынаны айтқым келеді: болашағымыз өз қолымызда.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мақсаттың бастауы.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Бәрі де арманнан басталады.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алға жетелейтін ішкі күш. Біз кішкентай кезімізден "кім болғың келеді</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сұраққа түрліше жауап бердік: дәрігер, мұғалім, ғалым, инженер, актер. Бұл жай сөз емес еді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жүрек қалауы болатын. Өсе келе сол арман біртіндеп нақты мақсатқа айналады. Ал мақсат қойылса, оған жетудің жолы да табылады.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Арман тек қиялда өмір сүрмеуі керек. Ол нақты әрекетке ұласқанда ғана мағынаға ие болады. Егер сен болашақта мықты маман, қоғамға пайдалы тұлға болғың келсе, дәл қазірден бастап нақты қадам жасауың керек. Күнде бір бет кітап оқысаң 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алға жылжу. Әр күнгі талпыныс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жеңіске жетелейтін баспалдақ.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 жолыңды өзің таңда.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Кейде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анамыздың, қоғамның немесе достарымыздың пікірі біздің таңдауымызға әсер етеді. Біреу экономикаға түс дейді, біреу медицинаға, ал өзіміздің жүрегіміз басқа бағытты қалайды. Мұндай кезде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өзіңмен сырласып көр. Не істегенде өзіңді бақытты сезінесің? Қандай іс саған қуаныш сыйлайды? Міне, сол жауаптар сені шынайы арманыңмен беттестіре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 өз жолымызды өзіміз таңдағанда ғана шын мәнінде бақытты боламыз. Таңдауың қиын болса да, ол сенің таңдауың.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ішкі сенім мен табандылық.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мүмкіндік қақпасы.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сынақ емес, бұл үлкен мүмкіндік. Иә, бұл оңай емес. Бірақ ол бізді жинақылыққа, жауапкершілікке, тәртіпке үйретеді. ҰБТ арқылы өзіңді сынап, өміріңнің келесі кезеңіне өтуге мүмкіндік аласың.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жастар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қорқады. Қорқыныш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табиғи нәрсе. Бірақ ол сені тоқтатпауы керек. Сен дайындалдың, еңбек еттің, арманың үшін талпынып келесің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сондықтан сен бұл сыннан өтуге лайықсың. 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бір кезең, ал өмірдің мүмкіндіктері шексіз.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Еңбексіз жетістік жоқ.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табысты адамдардың өмірбаянын оқып көріңізші: олардың ешқайсысы оңай жолмен жетістікке жетпеген. Олар да біз секілді мектеп партасында отырған, олар да армандаған, қателескен, сүрінген. Бірақ олар тоқтамаған. Себебі олар еңбек етті, тәуекелге барды, армандарына адал болды.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Еңбек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табыстың жалғыз жолы. Түнімен дайындалған тест, күні бойы оқыған кітап, ұстазбен өткен қосымша сабақ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сенің болашағыңа салынып жатқан іргетас.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Қиындық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өсуге мүмкіндік.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күнің бірдей бола бермейді. Кейде шаршайсың, кейде мотивация жоғалып кетеді, кейде бәрінен бас тартқың келеді. Бірақ дәл осындай сәттерде адам шыңдалады. Қиындық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әлсіздікті емес, күш</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қайратты оятады. Қиындық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 мықтырақ ету үшін берілетін сынақ.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Егер бүгін шаршадың ба? Демал. Бірақ ертең қайтадан талпыныс жаса. Сенің арманың сенің әрекетіңе лайық болуы керек. Арманың үлкен болса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соған сай еңбек ету де үлкен болуы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Өзіңе сен: сенім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жеңістің бастауы.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Өмірдегі ең маңызды күштердің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өзіңе деген сенім. Адам өзін бағалағанда, басқалар да сені бағалай бастайды. Өзіңе сенбесең, ешкім саған сенбейді. Сондықтан ешқашан "менен ештеңе шықпайды" деп ойлама. Бұл жалған ойлар сені шындықтан алыстатады.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Сен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ерекше тұлғасың. Сенің қабілетің, талантың, арманың бар. Мүмкін сен әлі ол қабілетті толық аша алмаған шығарсың, бірақ ол ішіңде бар. Сен оған сенуің керек. Себебі жеңіс алдымен ішкі сенімнен басталады.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Қолдау мен шабыт көзі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жақындарың.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жолда жалғыз емессің. Саған сенетін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анаң, мұғалімдерің, достарың бар. Олар сенің табысыңа шын жүректен тілекші.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анаң сенімен бірге қобалжып, мұғалімдерің сенімен бірге дайындалып келеді. Бұл сенім мен қолдауды бағала. Олардан шабыт ал. Ал өзің де өзгелерге қолдау бола біл. Себебі шабыт пен сенім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жұқпалы нәрсе.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Болашақ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бүгіннен басталады.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Кейбіреулер болашақты ертеңмен байланыстырады. Бірақ болашақ бүгіннен басталады. Сен бүгін не істесең, ертең соның жемісін көресің. Егер бүгін уақытыңды дұрыс пайдалансақ, ертең өкінбейміз.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қымбат ресурс. Ол қайтып келмейді. Сондықтан әр күніңді, әр сағатыңды мақсатқа жақындатуға тырыс.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жолым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таңдауым.</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Тлеуғабыл Шырайлым, 11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оқушысы ретінде өмірімнің ең жауапты кезеңінде тұрмын. Армандарым көп, мақсаттарым анық. ҰБТ мен үшін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сынақ емес, болашаққа бастар жол. Мен оған дайынмын. Себебі мен өзіме сенемін, қолдаушыларыма сенемін, елімнің ертеңі болуға лайық екенімді білемін.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жолым оңай болмауы мүмкін. Бірақ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жолым. Мен оны өзім таңдаймын. Сондықтан да мен әр қадамымды сеніммен басамын. Себебі мен білемін: болашағым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қолымда.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157. Климаттың өзгеруі және оның адамзат болашағына әсері.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Климаттың өзгеруі бүгінде жаһандық қауіптердің алдыңғы қатарында тұр. Ғалымдар экологиялық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теңдіктің бұзылуы тек табиғи апаттарға емес,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экономикалық, әлеуметтік дағдарыстарға да себеп болуы мүмкін екенін ескертіп отыр. Бұл мәселе халықаралық деңгейде назар аударуды және бірлескен 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әрекетті талап етеді.</w:t>
      </w:r>
    </w:p>
    <w:p w:rsidR="005056CA"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Климаттың өзгеруінің негізгі себептері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парниктік газдардың атмосфераға көп мөлшерде бөлінуі, ормандардың жойылуы және өнеркәсіптік өндірістің қарқынды дамуы. Осы факторлар жер шарының орташа температурасының өсуіне әкеліп соғуда. Мұздықтардың еруі, теңіз деңгейінің көтерілуі, құрғақшылық пен су тасқындарының </w:t>
      </w:r>
      <w:r w:rsidRPr="00464CB8">
        <w:rPr>
          <w:rFonts w:ascii="Times New Roman" w:hAnsi="Times New Roman" w:cs="Times New Roman"/>
          <w:sz w:val="28"/>
          <w:szCs w:val="28"/>
          <w:lang w:val="ru-RU"/>
        </w:rPr>
        <w:lastRenderedPageBreak/>
        <w:t>жиілеуі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климаттық өзгерістердің айқын белгілері. Бұл жағдай ауыл шаруашылығына, азық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түлік қауіпсіздігіне, ауызсу қорына үлкен қауіп төндіреді. Әсіресе дамушы елдер климаттың өзгеруіне бейімделуде қиындық көруде. Сонымен бірге, климаттың өзгеруі экономикалық теңсіздікті де күшейтеді. Зиянды әсерлерге төтеп беру үшін дамыған елдерде көбірек мүмкіндік бар, ал кедей елдер табиғи апаттардың салдарынан үлкен шығын шегуде. Климаттың өзгеруі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экологиялық емес, экономикалық әрі әлеуметтік мәселе. Бұл проблемаға қарсы тұру үшін халықаралық ынтымақтастық, жаңартылатын энергия көздеріне көшу, көміртегі шығарындыларын азайту сияқты нақты шаралар қажет. Әрбір мемлекет пен әрбір адам климаттың болашағын</w:t>
      </w:r>
      <w:r w:rsidR="005056CA" w:rsidRPr="00464CB8">
        <w:rPr>
          <w:rFonts w:ascii="Times New Roman" w:hAnsi="Times New Roman" w:cs="Times New Roman"/>
          <w:sz w:val="28"/>
          <w:szCs w:val="28"/>
          <w:lang w:val="ru-RU"/>
        </w:rPr>
        <w:t>а жауапкершілікпен қарауы тиіс.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Климат өзгерісіне бейімделу жолдары.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Климаттың өзгерісіне тек қарсы тұру емес, сонымен бірге оған бейімделу стратегиялары да қажет. Бейімделу шараларының қатарына ауыл шаруашылығында су үнемдеу технологияларын енгізу, табиғи апаттарға дайындық жүйелерін жетілдіру және қалаларды экологиялық таза инфрақұрылыммен жабдықтау жатады. Мысалы, "жасыл қала" жобалары қалаларда көмірқышқыл газын азайтып, халықтың өмір сүру сапасын арттырады.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Тұрақты даму мен жасыл экономика рөлі.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Климаттың өзгеруімен күресте тұрақты даму тұжырымдамасы ерекше рөл атқарады. Энергияны үнемдеу, қайта өңделетін ресурстарды пайдалану және өндірісті экологиялық тұрғыда оңтайландыру жасыл экономиканың негізгі бағыттары болып табылады. Бұл бағытта Қазақстан да "Жасыл экономикаға көшу тұжырымдамасын" қабылдап, бірқатар бағдарламаларды жүзеге асырып жатыр.</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AB3187"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158. </w:t>
      </w:r>
      <w:r w:rsidR="008E342B" w:rsidRPr="00464CB8">
        <w:rPr>
          <w:rFonts w:ascii="Times New Roman" w:hAnsi="Times New Roman" w:cs="Times New Roman"/>
          <w:sz w:val="28"/>
          <w:szCs w:val="28"/>
          <w:lang w:val="ru-RU"/>
        </w:rPr>
        <w:t>Денсаулық</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өмірдің не</w:t>
      </w:r>
      <w:r w:rsidRPr="00464CB8">
        <w:rPr>
          <w:rFonts w:ascii="Times New Roman" w:hAnsi="Times New Roman" w:cs="Times New Roman"/>
          <w:sz w:val="28"/>
          <w:szCs w:val="28"/>
          <w:lang w:val="ru-RU"/>
        </w:rPr>
        <w:t>гізі.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Денсаулық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үшін ең құнды нәрсе. Ол кез келген жоспар мен мақсаттың бастамасы, өмірдің сапасын анықтайтын басты фактор. Денсаулыққа қамқорлық жасау, дұрыс өмір салтын ұстану, дұрыс тамақтану, жаттығулар жасау сияқты қарапайым әрекеттер күнделікті өмірде үлкен маңызға ие.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Біздің денсаулығымыз көбіне таңдауымызға байланысты. Қалай тамақтанамыз, қандай физикалық белсенділікпен айналысамыз, психологиялық күйіміз қалай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мұның бәрі денсаулығымызға әсер </w:t>
      </w:r>
      <w:r w:rsidRPr="00464CB8">
        <w:rPr>
          <w:rFonts w:ascii="Times New Roman" w:hAnsi="Times New Roman" w:cs="Times New Roman"/>
          <w:sz w:val="28"/>
          <w:szCs w:val="28"/>
          <w:lang w:val="ru-RU"/>
        </w:rPr>
        <w:lastRenderedPageBreak/>
        <w:t>етеді. Мысалы, дұрыс тамақтану, уақытылы ұйықтау және стресске төзімді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денсаулықты сақтау үшін қажетті шарттар.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Денсаулықты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ауруларды болдырмау емес, сонымен қатар жалпы жағдайды жақсарту. Бұл үшін адамның физикалық, психикалық және әлеуметтік жағдайы бірдей маңызды. Денсаулық тек физикалық күш</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жігер емес,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рухани тепе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теңдікке де байланысты.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Өмірдің қазіргі қарқыны көпшілікті денсаулыққа назар аударуға мүмкіндік бермейді. Стресс, уақыт тапшылығы, дұрыс емес тамақтану, ұйқының жетіспеушілігі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проблемалар көптеген адамдардың өмірінде кездеседі. Алайда, денсаулықты сақтау үшін бізге бірнеше қарапайым ережелерді ұстану жеткілікті. Күн сайын кем дегенде 30 минут физикалық белсенділікпен айналысу, көбірек су ішу, табиғи тағамдарды тұтыну, күн сайын оң эмоциялар мен тынығу сәттерін табу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мұның бәрі денсаулықты жақсартуға көмектеседі.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қоғамда денсаулық мәселесі өзекті болып отыр. Сондықтан әрқайсымыз өзіміздің денсаулығымызды сақтау үшін жауапты болуымыз қажет. Біздің денсаулығымыз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болашағымыз, ал болашақтың жақсы болуы үшін бүгін денсаулыққа қамқорлық жасауымыз керек.</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159. Кітап оқу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саналы өсуімнің кілті.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Кітап оқу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менің ішкі дүниемді байытудың ең басты жолы. Бұрын тек мектеп тапсырмалары үшін оқып жүрсем, қазір кітап мен үшін өмірдің бір бөлшегі болып қалды. Әр кітап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әлем, жаңа көзқарас, жаңа мүмкіндіктер. Кітап оқып отырып, мен өзімді ғана емес, айналамдағы адамдарды да тереңірек түсінуге тырысамын.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Кітап оқу маған өмірдің мәнін, ойлау тәсілін, сөздің құдіретін үйретті. Әр кітаптан алған білімімді өзіме, жан дүниеме сіңіріп, оны өз әрекеттеріме қолдануға тырысамын. Мен үшін кітап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білім көзі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рухани азық, әрі ойды дамытудың қайнар көзі.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Өмірде кез</w:t>
      </w:r>
      <w:r w:rsidR="00AB3187"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келген қиындық пен сұраққа жауапты кітаптардан табуға болады. Әсіресе, мотивациялық және философиялық шығармалар мені үнемі шабыттандырып, алға ұмтылуға мәжбүр етеді. Ол кітаптар менің сенімімді нығайтады, өз</w:t>
      </w:r>
      <w:r w:rsidR="00AB3187"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өзіме деген сенімділікті арттырады. Жақсы кітаптың ішіне терең еніп, кейде бүкіл әлемді басқа көзбен көріп шығады екенсің.</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Кітап оқу менің өмірімді ретке келтіруге көмектесті. Күнделікті күйбең тіршіліктен алыстап, өзіммен ғана болатын уақыт таптым. Осы </w:t>
      </w:r>
      <w:r w:rsidRPr="00464CB8">
        <w:rPr>
          <w:rFonts w:ascii="Times New Roman" w:hAnsi="Times New Roman" w:cs="Times New Roman"/>
          <w:sz w:val="28"/>
          <w:szCs w:val="28"/>
          <w:lang w:val="ru-RU"/>
        </w:rPr>
        <w:lastRenderedPageBreak/>
        <w:t>уақыт ішінде мен өзіме ұнаған тақырыптар бойынша кітаптар оқып, әрбір жаңа оқиға мені жаңа бір идеяға, жаңа бір жетістікке жетелейді. Мысалы, кейде бір ғана сөздерден, бір ғана сөйлемнен рухани күш аламын. Бұл мені шабыттандырады, жаңа нәрселерді жасағым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болашақ мамандығым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журналистика. Бұл кәсіпте де кітаптардың маңызы зор. Әр кітаптан алған білімім мен дағдыларым болашақта мені кәсіби тұрғыдан жетілдіреді. Журналист болу үшін адамдарды түсіну, оқиғаларды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көре білу керек. Кітаптар мені осы жолға дайындап жатыр.</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Сондықтан, мен үшін кітап оқу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бос уақытты өткізу емес, өзімді дамыту, ойымды кеңейту, саналы түрде өмір сүрудің бір бөлігі. Кітап арқылы өзіңді тануға, әлемді тануға болады. Кітап оқып, мен өміріме жаңа бағыт беріп, өзіндік бір жолды таба алдым.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AB3187" w:rsidP="00AB318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160. </w:t>
      </w:r>
      <w:r w:rsidR="008E342B" w:rsidRPr="00464CB8">
        <w:rPr>
          <w:rFonts w:ascii="Times New Roman" w:hAnsi="Times New Roman" w:cs="Times New Roman"/>
          <w:sz w:val="28"/>
          <w:szCs w:val="28"/>
          <w:lang w:val="ru-RU"/>
        </w:rPr>
        <w:t>Уақытты үнемдеу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өзімді құрметтеудің бір жолы.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Кейде күннің қалай өтіп кеткенін байқамай қаламын. Таңертең оянғаннан кешкілік көз ілгенге дейін бір нәрселер жасап жүргендеймін, бірақ нақты нәтиже жоқ. Осындай сәттерде өзіме сұрақ қоямын: уақытым қайда кетті? Осы сұрақ мені уақытты дұрыс басқаруға үйренуге итермеледі.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құнды ресурс. Ақшаны жоғалтсаң, қайта табуға болады. Ал жоғалған уақыт қайтып келмейді. Сондықтан менің ойымша, уақытты үнемдеу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өзімді құрметтеудің, армандарыма жақындаудың бір жолы. Уақытты тиімді басқарған сайын ішкі сенімділік пен реттілік арта түседі.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 қадам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жоспарлау. Күнді, аптаны, тіпті айды жоспарлауға тырысамын. Әр істің басымдық деңгейін анықтап, маңызды істерге көбірек көңіл бөлуге үйреніп жүрмін. Тізім жасау, белгілеу, уақытты блоктарға бөлу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маған нақты бағыт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телефон мен әлеуметтік желілерге шектеу қою. Әлеуметтік желілер уақытымды жұтып, энергиямды алып қоятынын байқадым. Сол себепті арнайы уақыт бөліп қана кірісемін. Есесіне көзім демалып, уақытым пайдалы істерге жұмсалады.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Үшінші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жалқаулықпен күресу. Кейде «кейін жасаймын» деп жүрген істерім көбейіп кетеді. Бірақ кейін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 ешқашан келмейтін уақыт екенін түсіндім. Қазір істеуге тырысамын. Бастап кетсең</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әрі қарай жеңіл жүреді.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Уақытты үнемдеудің арқасында бос уақытым көбейді. Енді өзіме, отбасым мен хоббилеріме көңіл бөле аламын. Уақытты дұрыс </w:t>
      </w:r>
      <w:r w:rsidRPr="00464CB8">
        <w:rPr>
          <w:rFonts w:ascii="Times New Roman" w:hAnsi="Times New Roman" w:cs="Times New Roman"/>
          <w:sz w:val="28"/>
          <w:szCs w:val="28"/>
          <w:lang w:val="ru-RU"/>
        </w:rPr>
        <w:lastRenderedPageBreak/>
        <w:t>пайдалану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 жеңілдетіп, ішкі тыныштық сыйлайтынын енді сезіне бастадым.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өзіме жасаған ең дұрыс қадамдарымның бірі.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166. "Келесі өмірде кім болатыныңызды шештіңіз бе</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 үшін ең терең, философиялық мәнге ие ұғым.</w:t>
      </w:r>
      <w:r w:rsidR="00535289" w:rsidRPr="00464CB8">
        <w:rPr>
          <w:rFonts w:ascii="Times New Roman" w:hAnsi="Times New Roman" w:cs="Times New Roman"/>
          <w:sz w:val="28"/>
          <w:szCs w:val="28"/>
          <w:lang w:val="ru-RU"/>
        </w:rPr>
        <w:t xml:space="preserve"> Көптеген ойшылдар «Біз кімбіз?</w:t>
      </w:r>
      <w:r w:rsidRPr="00464CB8">
        <w:rPr>
          <w:rFonts w:ascii="Times New Roman" w:hAnsi="Times New Roman" w:cs="Times New Roman"/>
          <w:sz w:val="28"/>
          <w:szCs w:val="28"/>
          <w:lang w:val="ru-RU"/>
        </w:rPr>
        <w:t>» деген сұраққа жауап іздеген. Адам өз отбасын, түр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келбетін, есімін таңдай алмайды. Ал егер сізге «Кел</w:t>
      </w:r>
      <w:r w:rsidR="00535289" w:rsidRPr="00464CB8">
        <w:rPr>
          <w:rFonts w:ascii="Times New Roman" w:hAnsi="Times New Roman" w:cs="Times New Roman"/>
          <w:sz w:val="28"/>
          <w:szCs w:val="28"/>
          <w:lang w:val="ru-RU"/>
        </w:rPr>
        <w:t>есі өмірде кім болғыңыз келеді?</w:t>
      </w:r>
      <w:r w:rsidRPr="00464CB8">
        <w:rPr>
          <w:rFonts w:ascii="Times New Roman" w:hAnsi="Times New Roman" w:cs="Times New Roman"/>
          <w:sz w:val="28"/>
          <w:szCs w:val="28"/>
          <w:lang w:val="ru-RU"/>
        </w:rPr>
        <w:t>» деген сұрақ қойылса, не деп жауап берер едіңіз?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таңғажайып әрі қызық сұрақ. Ол біздің қазіргі өмірімізді қалай бағалайтынымызды, ішкі әлеміміздің қандай арман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қалауларға толы екенін көрсететін терең тақырып. Егер расында жарық дүние есігін қайта ашуға мүмкіндік берілсе, сіз оны қалай пайдаланар едіңіз? Қандай болмысты таңдар едіңіз?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 адамдар бұл сұрақты тек қиял мен ғажайып әлеммен байланыстыра отырып қарастырса, енді біреулер өз өміріндегі кемшіліктерді жаңа қырынан бағалауға тырысады. Мысалы, біреу құс болуды қалайды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еркіндік пен шексіз аспан әлемінде еркін самғағысы келеді. Тағы бірі су перісі болуды армандайды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теңіздің тыныштығын сезініп, әрбір тамшы судың денеге жанасуын қабылдағысы келеді. Ал кейбірі гүл болуды қалайды, себебі гүл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сұлулықтың, нәзіктіктің символы. Олар айналасына қуаныш пен тыныштық сыйлауды армандайды.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Басқалары бұл тақырыпты шынайы болмыспен байланыстырып қарайды. Мысалы, біреу келесі өмірінде толық әрі мейірімді отбасына айналғысы келеді. Олардың арманы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сүйіспеншілік пен түсіністікке толы бақытты өмір сүру. Тағы біреулер келесі өмірінде денсаулығы мықты болуды қалайды. Себебі олар бұл өмірде денсаулықтың қадірін біліп, ауыртпалықтан арылуды армандайды.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Ойланып қараңызшы: сіздің аяқ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қолыңыз сау, сізде отбасыңыз, жанашыр жақындарыңыз бар. Ал біреулер үшін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келесі өмірдегі ең үлкен арман! Әр адамның келесі өмірдегі бейнесі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оның қазіргі ішкі құндылықтарымен тығыз байланысты. Біреулер еркіндікті қаласа, енді біреулер таңғажайып қиялдың тұңғиығына еніп кетеді. Ал сіз үшін күнделікті, қарапайым көрінетін дүниелерді басқалар өмір бойы армандап өтуі мүмкін.</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«Келесі өмірде</w:t>
      </w:r>
      <w:r w:rsidR="00535289" w:rsidRPr="00464CB8">
        <w:rPr>
          <w:rFonts w:ascii="Times New Roman" w:hAnsi="Times New Roman" w:cs="Times New Roman"/>
          <w:sz w:val="28"/>
          <w:szCs w:val="28"/>
          <w:lang w:val="ru-RU"/>
        </w:rPr>
        <w:t xml:space="preserve"> кім болатыныңызды шештіңіз бе?</w:t>
      </w:r>
      <w:r w:rsidRPr="00464CB8">
        <w:rPr>
          <w:rFonts w:ascii="Times New Roman" w:hAnsi="Times New Roman" w:cs="Times New Roman"/>
          <w:sz w:val="28"/>
          <w:szCs w:val="28"/>
          <w:lang w:val="ru-RU"/>
        </w:rPr>
        <w:t>» деген сұрақ әркімге әртүрлі әсер етеді.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қиял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өмірге деген көзқарасыңызды, ішкі болмысыңызды, құндылықтарыңызды тануға шақыру. Мұндай таңдау бізді шынайы болмысымызды ашуға, өмірдің </w:t>
      </w:r>
      <w:r w:rsidRPr="00464CB8">
        <w:rPr>
          <w:rFonts w:ascii="Times New Roman" w:hAnsi="Times New Roman" w:cs="Times New Roman"/>
          <w:sz w:val="28"/>
          <w:szCs w:val="28"/>
          <w:lang w:val="ru-RU"/>
        </w:rPr>
        <w:lastRenderedPageBreak/>
        <w:t>мәнін түсінуге жетелейді. Әрбір ой, әрбір арман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баласының рухани өсуіне жасалған қадам. Ал сіз келесі өмірде кім болатыныңызды шештініз бе?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167. Қазақстандағы баспана мәселесі неге шешілмей келеді?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Баспана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 үшін ең басты, ең қарапайым қажеттіліктердің бірі. Алайда соңғы жылдары Қазақстанда үй алу, тіпті жалдап тұрудың өзі көпшілік үшін қолжетпес арманға айналып бара жатқандай. Жыл сайын құрылыс көп салынып жатыр, түрлі бағдарламалар жарияланып жатыр, бірақ қарапайым халық «үйлі болудың» үмітін емес, тек есеп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қисабын түгендеумен жүр.</w:t>
      </w:r>
    </w:p>
    <w:p w:rsidR="00717BE2" w:rsidRPr="00464CB8" w:rsidRDefault="00685F10"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Құ</w:t>
      </w:r>
      <w:r w:rsidR="008E342B" w:rsidRPr="00464CB8">
        <w:rPr>
          <w:rFonts w:ascii="Times New Roman" w:hAnsi="Times New Roman" w:cs="Times New Roman"/>
          <w:sz w:val="28"/>
          <w:szCs w:val="28"/>
          <w:lang w:val="ru-RU"/>
        </w:rPr>
        <w:t>рылыс саны көбейгенімен, әлі күнге дейін баспанасыз жүрген халық өте көп. Мәс</w:t>
      </w:r>
      <w:r w:rsidRPr="00464CB8">
        <w:rPr>
          <w:rFonts w:ascii="Times New Roman" w:hAnsi="Times New Roman" w:cs="Times New Roman"/>
          <w:sz w:val="28"/>
          <w:szCs w:val="28"/>
          <w:lang w:val="ru-RU"/>
        </w:rPr>
        <w:t>елен, 2024 жылы Қазақстанда 18,</w:t>
      </w:r>
      <w:r w:rsidR="008E342B" w:rsidRPr="00464CB8">
        <w:rPr>
          <w:rFonts w:ascii="Times New Roman" w:hAnsi="Times New Roman" w:cs="Times New Roman"/>
          <w:sz w:val="28"/>
          <w:szCs w:val="28"/>
          <w:lang w:val="ru-RU"/>
        </w:rPr>
        <w:t>96 миллион шаршы метр тұрғын үй салынған екен</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бұл тәуелсіздік алғалы болмаған рекорд. Алайда бұл жаңалықтан көпшілік қуана қойған жоқ. Себебі баға да сол қарқынмен бірге шарықтап барады. Мысалы, Астанада жаңа пәтердің 1 шаршы метрі орта есеппен 595 мың теңгеге дейін көтерілген. Алматы да қалыс қалған жоқ</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мұндағы баға 582 мың теңгенің үстінде.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келтірілген деректен қарапайым халық үшін үй салу емес, сатып 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мәселе екенін аңғарамыз. Жаңа үй салынып жатқанымен, олар көбіне инвестициялық бағыттағы жобаларға айналып барады. Құрылысы көп, бірақ қолжетімдісі аз.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Мәселе негізінде нарық заңдарына сілтей салу жеткіліксіз. Сарапшылардың айтуынша, басты себеп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 табысы мен үй бағасы арасындағы алшақтық. Мәселен, сарапшы Алина Иманғалиева: «Қазақстанда үй ешқашан арзандамаған және арзандамайды. Оның үстіне, 2025 жылы ипотека пайызы тағы өседі деп күтілуде. Бұл дегеніміз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үй бағасы тағы шарықтауы мүмкін»,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деп атап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экономист Айбар Олжаев басқаша пікірде: «Биыл тұрғын үй бағасында аса қатты өзгеріс болмайды. Құрылыс салушыларға салық жүктемесі өзгеріссіз қалды, доллар тұрақты, ал нарықты қозғайтын жаңа ипотекалық бағдарламалар әзірге байқалмай отыр. Яғни, биылғы нарық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салыстырмалы түрде тыныш болады»,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Дегенмен, тұрғындардың «тыныштық» емес, «қолжетімділік» күтіп отырғанын ескерсек, мұндай байлам көңіл жұбатпайды.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Бүгінде халықтың басым көпшілігі үй алуда ипотекаға жүгінеді. Мысалы 2024 жылы «Отбасы банкі» арқылы 71 мыңнан астам азамат несие рәсімдеген. Бұл жақсы нәтиже сияқты. Бірақ несие алу оңай </w:t>
      </w:r>
      <w:r w:rsidRPr="00464CB8">
        <w:rPr>
          <w:rFonts w:ascii="Times New Roman" w:hAnsi="Times New Roman" w:cs="Times New Roman"/>
          <w:sz w:val="28"/>
          <w:szCs w:val="28"/>
          <w:lang w:val="ru-RU"/>
        </w:rPr>
        <w:lastRenderedPageBreak/>
        <w:t>шаруа емес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бастапқы жарна, құжат жинау, табысты дәлелдеу, ұзаққа созылатын төлемдер. Халықтың көп бөлігінің тұрақты табысы мен ресми жұмысы болмаса, мұндай бағдарламалар қағаз жүзінде ғана қолжетімді.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Одан бөлек, үй алған күннің өзінде 15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20 жыл бойы қарыз арқалап өмір сүру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психологиялық және әлеуметтік қысым. Яғни, ипотека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баспанаға қол жеткізудің жолы болғанымен, әркім үшін тиімді шешім емес.</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Қорытындай келе Қазақстанда тұрғын үй мәселесі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құрылыс көлемімен өлшенетін мәселе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халықтың әлеуметтік жағдайын, мемлекеттің тұрғындарға деген нақты қамқорлығын, әділ экономикалық тетіктерді қажет ететін сала. Қазірше жағдай біртүрлі парадокс сияқты: үй салынып жатыр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бірақ адамдар үйсіз. Бағдарламалар бар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бірақ халық оған жете алмай отыр. Мәселе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шаршы метрде емес. Мәселе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үйдің кімге және қалай қолжетімді екенінде.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685F1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168. Білім беру жүйесінің заманауи мәселелері.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 болашағының негізі. Қоғам дамып, технология қарыштап алға жылжыған сайын білім беру жүйесі де жаңарып, заман талабына бейімделуі қажет. Дегенмен, бүгінгі күні бұл салада шешімін таппай отырған бірқатар өзекті мәселелер бар. Олар білім сапасына, ұстаз мәртебесіне, оқушының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дамуына тікелей әсер етуде.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Теорияға негізделген білім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тәжірибенің тапшылығы.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оқу бағдарламалары көбіне теориялық білім беруге басымдық береді. Алайда өмірде қолдануға болатын, практикалық бағыттағы пәндер мен тапсырмалар аз. Оқушылар көбінесе жаттауға, тестке дайындалуға мәжбүр.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олардың шығармашылық қабілеті мен сыни ойлауын тежейді.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Мұғалім мәртебесі мен жүктемесі.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Мұғалім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ұрпақ тәрбиешісі. Соңғы жылдары олардың жалақысы көтеріліп, жаңа заңдар қабылданғанымен, әлі де жұмыс жүктемесі ауыр, кейде қағазбастылыққа уақыт көп кетеді.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мұғалімнің сабаққа толыққанды дайындалуына кедергі келтіреді. Сонымен қатар ауыл мен қала арасындағы мұғалімдердің біліктілік деңгейі де әркелкі болуы мүмкін.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Цифрлық білім беру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мүмкіндік пе, әлде сынақ па?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Қашықтан оқу тәжірибесі білім беру саласына жаңа көзқарас әкелді. Онлайн платформалар, цифрлық ресурстар белсенді қолданыла </w:t>
      </w:r>
      <w:r w:rsidRPr="00464CB8">
        <w:rPr>
          <w:rFonts w:ascii="Times New Roman" w:hAnsi="Times New Roman" w:cs="Times New Roman"/>
          <w:sz w:val="28"/>
          <w:szCs w:val="28"/>
          <w:lang w:val="ru-RU"/>
        </w:rPr>
        <w:lastRenderedPageBreak/>
        <w:t>бастады. Алайда интернеттің барлық жерде бірдей қолжетімді болмауы, техникалық құралдардың жетіспеушілігі ауылдық жерлердегі оқушылар үшін үлкен қиындықтар туғызды.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Оқулық сапасы және оқу бағдарламасы.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Кейбір оқулықтардағы қателер, күрделі тілмен жазылған тапсырмалар оқушының сабақты толық меңгеруіне кері әсер етеді. Оқу бағдарламасы жиі өзгеріп, бірізділіктің болмауы 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мен мұғалімдерге қиындық тудырады.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Жасөспірімдердің психологиялық жай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күйі.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Қатаң бағалау жүйесі,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деген қысым, мектептегі бәсекелестік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оқушының психологиясына әсер етеді. Жастар арасында күйзеліс,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бағалаудың төмендігі секілді мәселелер жиі кездеседі. Білім беру жүйесінде психологтар рөлі артып, әр оқушының ішкі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дүниесіне назар аудару маңызды.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Заманауи білім беру жүйесі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жаңа технология мен цифрландыру ғана емес, ең алдымен, адамды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оқушыны, мұғалімді,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 түсіну мен қолдауға негізделген жүйе болуы тиіс. Мәселелерді жасыру емес, оларды ашық айтып, нақты шешімдер қабылдау арқылы ғана біз шынайы өзгерістерге қол жеткізе аламыз. Ұлт болашағы білімде десек, онда бүгінгі білім беру жүйесі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басты назарда болуы қажет.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AB3187"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169. </w:t>
      </w:r>
      <w:r w:rsidR="008E342B" w:rsidRPr="00464CB8">
        <w:rPr>
          <w:rFonts w:ascii="Times New Roman" w:hAnsi="Times New Roman" w:cs="Times New Roman"/>
          <w:sz w:val="28"/>
          <w:szCs w:val="28"/>
          <w:lang w:val="ru-RU"/>
        </w:rPr>
        <w:t>Қоршаған ортаны қорғау</w:t>
      </w:r>
      <w:r w:rsidR="0073728E" w:rsidRPr="00464CB8">
        <w:rPr>
          <w:rFonts w:ascii="Times New Roman" w:hAnsi="Times New Roman" w:cs="Times New Roman"/>
          <w:sz w:val="28"/>
          <w:szCs w:val="28"/>
          <w:lang w:val="ru-RU"/>
        </w:rPr>
        <w:t xml:space="preserve"> – </w:t>
      </w:r>
      <w:r w:rsidR="008E342B" w:rsidRPr="00464CB8">
        <w:rPr>
          <w:rFonts w:ascii="Times New Roman" w:hAnsi="Times New Roman" w:cs="Times New Roman"/>
          <w:sz w:val="28"/>
          <w:szCs w:val="28"/>
          <w:lang w:val="ru-RU"/>
        </w:rPr>
        <w:t>әрбіріміздің</w:t>
      </w:r>
      <w:r w:rsidRPr="00464CB8">
        <w:rPr>
          <w:rFonts w:ascii="Times New Roman" w:hAnsi="Times New Roman" w:cs="Times New Roman"/>
          <w:sz w:val="28"/>
          <w:szCs w:val="28"/>
          <w:lang w:val="ru-RU"/>
        </w:rPr>
        <w:t xml:space="preserve"> міндетіміз</w:t>
      </w:r>
      <w:r w:rsidR="008E342B"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 туралы жиі айтылады, бірақ көп жағдайда біз оның маңыздылығын түсінбейміз. Қалада өмір сүргенде табиғаттың бүлінуін байқамай, оған бей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жай қарайтын боламыз. Бірақ қазір мен табиғаттың тазалығы мен қоршаған ортаның болашағы туралы ойланатын болдым. Әрбір ластанған орын, таза ауаның жетіспеушілігі, судың ластануы бізге тікелей әсер 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Қоршаған ортаны қорғау тек үлкен ұйымдар мен билік орындарының ісі емес, бұл менің пікірімше, әркімнің міндеті. Бұл әрқайсымыздың жеке жауапкершілігіміз. Бәлкім, мен де бұрын оның маңыздылығын жеткілікті түсінбедім. Бірақ қазір табиғатқа деген жауапкершілікті өзімде сезінемін. Кішкентай қадамдардан бастаймын. Қоқысты дұрыс бөлу, суды және электр энергиясын үнемді пайдалану,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табиғатты қорғауға бағытталған басқа да қадамдар.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Өткенде, достарыммен табиғатқа шығып, таза ауада демалған кезде, ол жердің таза болуын қадағаладым. Ал сол жерді ластау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бізге ешқандай пайда әкелмейді. Күн сайын табиғаттың сұлулығын ластап, </w:t>
      </w:r>
      <w:r w:rsidRPr="00464CB8">
        <w:rPr>
          <w:rFonts w:ascii="Times New Roman" w:hAnsi="Times New Roman" w:cs="Times New Roman"/>
          <w:sz w:val="28"/>
          <w:szCs w:val="28"/>
          <w:lang w:val="ru-RU"/>
        </w:rPr>
        <w:lastRenderedPageBreak/>
        <w:t>оны сақтап қалуды ұмытсақ, бір күні оның барлық құндылықтарын жоғалтып аламыз.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үшін қоршаған ортаны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сөз емес. Бұл менің күнделікті өміріме қатысы бар. Өзгерістер бірден бола қоймайды, бірақ өзгерістер кішкентай қадамдардан басталады. Әрбір қадам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болашақ үшін жасалған шағын қадам. Бұл мен үшін маңызды, және мен табиғатқа деген жауапкершілігімді сезінемін. Егер әрқайсымыз осы кішкентай қадамдардан бастасақ, болашақта әлеміміз таза әрі әдемі болады.</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AB3187"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170. Жасанды интеллект дәуірі</w:t>
      </w:r>
      <w:r w:rsidR="008E342B" w:rsidRPr="00464CB8">
        <w:rPr>
          <w:rFonts w:ascii="Times New Roman" w:hAnsi="Times New Roman" w:cs="Times New Roman"/>
          <w:sz w:val="28"/>
          <w:szCs w:val="28"/>
          <w:lang w:val="ru-RU"/>
        </w:rPr>
        <w:t>: баспа ісі, медиа және дизайн».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«Күш</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білімде,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кітапта» деп ұлы Абай айтқандай, қай дәуір болмасын, адамзаттың өрісі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ойда, бағы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парасатта, іргесі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ілімде. Алайда қазіргі заман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кітап парағынан кодқа, сөз өрнегінен цифрлық өріске ұмтылған, рух пен технология бетпе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бет келіп, бәсекелес емес, серіктеске айналған кезең. Осы бір алмағайып әрі ғажайып шақта адамзат ақылы мен жасанды зерде қатар жүріп, жаңа болмысты қалыптастыруда.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2025 жылдың көктемі Алматыны руханияттың ордасына, парасат пен пайымның мінберіне айналдырды. 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Фараби атындағы Қазақ ұлттық университетінің Журналистика факультетінде «Жасанды интеллект дәуірі: Баспа ісі, медиа және дизайн» атты халықаралық көктемгі мектеп өз шымылдығын түрді.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жиын емес, заманмен сырласқан, рухпен кеңескен, біліммен тыныстаған ауқымды алаң болды. Қазақ топырағы бұл жолы бір ғана елдің емес, тұтас түркі дүниесі мен Азияның сөз иелерін, қалам ұстаған қауымды, цифр мен қаріпке жан бітірген шығармашылық иелерін жинады. Бангладештен бастап, Ресейге дейінгі елдердің студенттері мен зерттеушілері бас қосқан бұл жиында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шекараны ой емес, технология ғана бөлетін заманның шындығы айтылды. Шараны жүргізген декан Қанат Әуесбай мен ҚР Ұлттық кітап палатасының директоры Әділ Қойтанов қазақ сөзінің келешегі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цифрлық сауат пен рухани құндылықтың қос қанатында екеніне назар аударды. Ал «Атамұра» корпорациясының Президенті Рақымғали Құл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Мұхаммедтің тарту еткен Абай жинағы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ұлы мұраның ұрпаққа жол тартуы ғана емес, руханият эстафетасының келесі буынға табысталуы болды. Шара барысында сөз алған қаламы қарымды журналистер мен баспа мамандары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Қайнар Олжай, Қарлығаш Жаманқұлова, Бақытжан Бұқарбай, Шыңғыс Мұқан сынды тұлғалар жасанды интеллекттің баспа мен медиаға әкелген жаңалығын, </w:t>
      </w:r>
      <w:r w:rsidRPr="00464CB8">
        <w:rPr>
          <w:rFonts w:ascii="Times New Roman" w:hAnsi="Times New Roman" w:cs="Times New Roman"/>
          <w:sz w:val="28"/>
          <w:szCs w:val="28"/>
          <w:lang w:val="ru-RU"/>
        </w:rPr>
        <w:lastRenderedPageBreak/>
        <w:t xml:space="preserve">соны серпінін кеңінен талдады. </w:t>
      </w:r>
      <w:r w:rsidRPr="00464CB8">
        <w:rPr>
          <w:rFonts w:ascii="Times New Roman" w:hAnsi="Times New Roman" w:cs="Times New Roman"/>
          <w:sz w:val="28"/>
          <w:szCs w:val="28"/>
        </w:rPr>
        <w:t>AmalBooks</w:t>
      </w:r>
      <w:r w:rsidRPr="00464CB8">
        <w:rPr>
          <w:rFonts w:ascii="Times New Roman" w:hAnsi="Times New Roman" w:cs="Times New Roman"/>
          <w:sz w:val="28"/>
          <w:szCs w:val="28"/>
          <w:lang w:val="ru-RU"/>
        </w:rPr>
        <w:t xml:space="preserve"> баспасының бастамасымен жасанды интеллект көмегімен бір апта ішінде 30 кейіпкері бар мотивациялық кітап жарық көрген.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бірлік пен білім үйлессе, уақыт пен технологияның бағынбайтын биігі болмайтынын дәлелдеген іс. Сауалнама арқылы ұсынылған 192 тақырыптың ішінен сұрыпталып шыққан 12 еңбек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қоғамның ішкі дертін дөп басқан, оқырманмен тіл табысқан нақты жауап іспетті. Жастарға бағытталған бұл еңбектер, шын мәнінде, «Сөз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шындықтан туады, шындық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жүректен» деген тәмсілдің бүгінгі көрінісі болды. Цифрлы дәуір тек дамумен емес, даумен де қатар келеді. Интернет кеңістігінің өсуі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шығармашылық еңбектің тағдырын заң аясында қорғауды күн тәртібіне шығарды. Серік Жанболаттың айтуынша, авторлар көбіне мүліктік және авторлық құқықтың аражігін ажырата алмай жатады.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заңгер емес, әрбір ой иесінің санасында сергек жүруі тиіс сала. «Жақсы редактор қарындашпен редакциялайды» деген Қаракөз Смәділдің пайымы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мәтінмен жұмыс істеудің нәзік өнер екенін, әр сөзге жан бітірудің жауапкершілігін көрсетеді. Қалам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қару емес, жауапкершілік.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тек жазу құралы емес, көңілдің көрігі, санаңның сәулесі. </w:t>
      </w:r>
      <w:r w:rsidRPr="00464CB8">
        <w:rPr>
          <w:rFonts w:ascii="Times New Roman" w:hAnsi="Times New Roman" w:cs="Times New Roman"/>
          <w:sz w:val="28"/>
          <w:szCs w:val="28"/>
        </w:rPr>
        <w:t>QazLLM</w:t>
      </w:r>
      <w:r w:rsidRPr="00464CB8">
        <w:rPr>
          <w:rFonts w:ascii="Times New Roman" w:hAnsi="Times New Roman" w:cs="Times New Roman"/>
          <w:sz w:val="28"/>
          <w:szCs w:val="28"/>
          <w:lang w:val="ru-RU"/>
        </w:rPr>
        <w:t xml:space="preserve"> моделі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жасанды зерденің ұлттық рухпен ұштасқан үлгісі. Бұл үлгі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тілдік модель ғана емес, қазақ сөзінің құнарын заманауи технологиямен қауыштырған жаңа бағыт. Мәселен, ұмыт қалған «шөрнек» секілді көнерген сөздер жасанды зерденің сүзгісінен өтіп, қайта тірілді.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«Жеті жұрттың тілін біл, жеті түрлі ілім біл» дейтін аталы сөздің бүгінгі техникалық бейнесі.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тірі ағза. Оны сақтау үшін жүрек те, жүйе де, жасанды зерде де қажет.</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көктемгі мектеп</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рух пен зерденің, сөз бен жүйенің, адам мен алгоритмнің тоғысқан тұсы. Мұнда көтерілген әрбір ой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іргетасы. Әлихан Бөкейханның «Біз өркениеттің көшінен кеш қалып қоямыз» деген сөзі еске түсті. Алайда дәл осындай игі қадамдар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көшінен қалмаудың, тіпті оны бастауға ұмтылудың бір дәлелі. Қалам мен код</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қайшылық емес, келісім. Сөз рухтың айнасы, ал жасанды зерде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сол рухты сақтауға арналған құрал. Ұлттың коды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оның сөзінде. Соны сақтап қалу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бүгінгі бізге артылған ең үлкен аманат.</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Авторы: Мәді Мәдина.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1A1151">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193. Салт дәстүр.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қоғамымызда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дәстүрді насихаттау және оны өмірге енгізу бағытында бірқатар 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шаралар жүргізілуде. Біздің салт </w:t>
      </w:r>
      <w:r w:rsidRPr="00464CB8">
        <w:rPr>
          <w:rFonts w:ascii="Times New Roman" w:hAnsi="Times New Roman" w:cs="Times New Roman"/>
          <w:sz w:val="28"/>
          <w:szCs w:val="28"/>
          <w:lang w:val="ru-RU"/>
        </w:rPr>
        <w:lastRenderedPageBreak/>
        <w:t xml:space="preserve">дәстүріміз </w:t>
      </w:r>
      <w:r w:rsidRPr="00464CB8">
        <w:rPr>
          <w:rFonts w:ascii="Times New Roman" w:hAnsi="Times New Roman" w:cs="Times New Roman"/>
          <w:sz w:val="28"/>
          <w:szCs w:val="28"/>
        </w:rPr>
        <w:t>XVIII</w:t>
      </w:r>
      <w:r w:rsidRPr="00464CB8">
        <w:rPr>
          <w:rFonts w:ascii="Times New Roman" w:hAnsi="Times New Roman" w:cs="Times New Roman"/>
          <w:sz w:val="28"/>
          <w:szCs w:val="28"/>
          <w:lang w:val="ru-RU"/>
        </w:rPr>
        <w:t xml:space="preserve"> ғасыр мен </w:t>
      </w:r>
      <w:r w:rsidRPr="00464CB8">
        <w:rPr>
          <w:rFonts w:ascii="Times New Roman" w:hAnsi="Times New Roman" w:cs="Times New Roman"/>
          <w:sz w:val="28"/>
          <w:szCs w:val="28"/>
        </w:rPr>
        <w:t>XX</w:t>
      </w:r>
      <w:r w:rsidRPr="00464CB8">
        <w:rPr>
          <w:rFonts w:ascii="Times New Roman" w:hAnsi="Times New Roman" w:cs="Times New Roman"/>
          <w:sz w:val="28"/>
          <w:szCs w:val="28"/>
          <w:lang w:val="ru-RU"/>
        </w:rPr>
        <w:t xml:space="preserve"> ғасырдың басында қалыптасып, Ресей әкімшілігінің өкілдері, орыс және шетел ғалымдары, саяхатшылар тарапынан айқын байқалып, жазылып қалған. Қазақ халқының салт дәстүрлері, әдет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ғұрпы мен мәдениеті өзге елдерге үлгі боларлықтай маңызды.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Айта кету керек, кейбір деректерге сәйкес, Қазақ халқының белгілі қасиеттері әлемдік деңгейде жоғары бағаланып жүргені айтылған (мысалы, мәдени тазалық немесе өзіндік ерекшеліктер туралы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дәл статистика мен дәйексөздер қажет). Сонымен қатар, Қазақ халқының киімі мен мәдениеті өзіне тән мақтаныш көзі болып табылады.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дәстүрді жоғалтпай ұстап келе жатқан Кіші жүзден тараған Адай руы бар. Олар қазақша киімді киюді, мәдениетті сақтауды және дәстүрді дәріптеуді ұран етіп қойған. Бүгін таңда, Гегистор кітабына енгендей, Адайлардың 5000 адам халқы қазақи нақыштағы киім киіп, әлемдік рекорд орнатқаны туралы мәлім болды. Біз, Қазақ халқы, өз дәстүріміз бен мәдениетімізді сақтай отырып, өзге елдерге де қызық түскен мәдени көрініс сыйлап отырмыз. Қазақ хандығының өркениеті мен мәдениеті дамып келе жатыр, ал оның болашағы жастардың қолында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 мәдениетті сақтап, дәстүрді дәріптейді.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Таджибой Әсел.</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199. Бітіруші жас түлек.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Балалықпен қимай қоштасу, үлкен өмірдің жаңа есігін ашу….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Сыңғырлаған қоңыраудың үнін соңғы рет естуге небәрі екі айдан аз уақыт қалды.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мектеп бітіруші түлектердің ең бір қызықты да, тәтті кезеңдерінің бірі болар. Алтын ұя мектебің, түсінігі мол ұстаздар мен жанашыр достар… Олардың қадірін дәл осы соңғы жылы ерекше сезіне бастайсың. Он бір жыл бойы бастан кешкен небір қызықты сәттер еске түседі. Ең алғашқы, бірақ мәңгілік достық, алғашқы махаббат, бәлкім алғашқы сатқындық, мүмкін біреудің алғаш рет біреумен күш сынасқан кезі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де осы мектеп қабырғасында өткен болар. Сол сәттердің әрқайсысын естен шығармауға тырысыңдар.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Алда бір тоқсан ғана қалды. Осы тоқсанды ұмытпастай етіп өткізіңдер. Бірақ… ойын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күлкіге беріліп, алдағы емтихандар мен ҰБТ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ны естен шығарып алмаңдар. Иә, бұл кезеңде қобалжу, қорқыныш басым. ҰБТ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алынбас қамалдай көрінуі</w:t>
      </w:r>
      <w:r w:rsidR="00535289" w:rsidRPr="00464CB8">
        <w:rPr>
          <w:rFonts w:ascii="Times New Roman" w:hAnsi="Times New Roman" w:cs="Times New Roman"/>
          <w:sz w:val="28"/>
          <w:szCs w:val="28"/>
          <w:lang w:val="ru-RU"/>
        </w:rPr>
        <w:t xml:space="preserve"> мүмкін. «Оқуға түсем бе?», </w:t>
      </w:r>
      <w:r w:rsidR="00535289" w:rsidRPr="00464CB8">
        <w:rPr>
          <w:rFonts w:ascii="Times New Roman" w:hAnsi="Times New Roman" w:cs="Times New Roman"/>
          <w:sz w:val="28"/>
          <w:szCs w:val="28"/>
          <w:lang w:val="ru-RU"/>
        </w:rPr>
        <w:lastRenderedPageBreak/>
        <w:t>«Түспей қалсам не болады?</w:t>
      </w:r>
      <w:r w:rsidRPr="00464CB8">
        <w:rPr>
          <w:rFonts w:ascii="Times New Roman" w:hAnsi="Times New Roman" w:cs="Times New Roman"/>
          <w:sz w:val="28"/>
          <w:szCs w:val="28"/>
          <w:lang w:val="ru-RU"/>
        </w:rPr>
        <w:t>»,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анамның үмітін ақтай аламын ба</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«Ел не дейді</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сұрақтар маза бермей қояды.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Бірақ тек қорқып отырудан пайда жоқ. Біліп қой</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грант, оқу, болашақ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ең алдымен өзіңе керек.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анаң, әрине, қолдан келгенше қолдайды. Бірақ әрі қарай сен өзің үшін өзің жауаптысың. Алдыңнан шығатын әр сынаққа төтеп беруге дайын бол. Одан да қазірден бастап нақты әрекет ет. «Әрекетке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берекет» деген бар емес пе?! Қаншалықты дайындалсаң, соған сай нәтиже аласың. Осы тұста дайындыққа арналған бірнеше кеңес ұсынамын</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алдымен өзіңе сен. Оқығаныңды қобалжу мен сенімсіздікпен ұмытып қалсаң, өкінішті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•Дайындықты тоқтатпа. Жақсы нәтиже көрсетіп жүрмін деп өзіңе демалыс жариялап жүрме.</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•Өткен тақырыптарды қайтала. Қайталау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білімнің анасы.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•Ұйқыны дұрыс ұйымдастыр. Біреу таңертең, біреу түнде жақсы қабылдайды. Бірақ қалай болғанда да күн сайын кемінде 6</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7 сағат ұйықтауға тырыс.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Өзіңе жаның ашымасын. Бұл күні</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түні тынымсыз сабақ оқы деген сөз емес. Балансты ұста. Уақытыңды тиімді пайдалан. Мектептегі сәттерден де қалып қойма. Есіңде болсын </w:t>
      </w:r>
      <w:r w:rsidR="0075597C" w:rsidRPr="00464CB8">
        <w:rPr>
          <w:rFonts w:ascii="Times New Roman" w:hAnsi="Times New Roman" w:cs="Times New Roman"/>
          <w:sz w:val="28"/>
          <w:szCs w:val="28"/>
          <w:lang w:val="ru-RU"/>
        </w:rPr>
        <w:t>-</w:t>
      </w:r>
      <w:r w:rsidR="00685F10"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бұйырған кетпейді</w:t>
      </w:r>
      <w:r w:rsidR="00685F10" w:rsidRPr="00464CB8">
        <w:rPr>
          <w:rFonts w:ascii="Times New Roman" w:hAnsi="Times New Roman" w:cs="Times New Roman"/>
          <w:sz w:val="28"/>
          <w:szCs w:val="28"/>
          <w:lang w:val="ru-RU"/>
        </w:rPr>
        <w:t>! «</w:t>
      </w:r>
      <w:r w:rsidRPr="00464CB8">
        <w:rPr>
          <w:rFonts w:ascii="Times New Roman" w:hAnsi="Times New Roman" w:cs="Times New Roman"/>
          <w:sz w:val="28"/>
          <w:szCs w:val="28"/>
          <w:lang w:val="ru-RU"/>
        </w:rPr>
        <w:t>Бап шаба ма, бақ шаба ма</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сөз дәл осы сәтке айтылғандай.</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Кеше ғана кішкентай бүлдіршін болып мектеп табалдырығын аттаған болсаң, енді санаулы айлардан кейін бұл орнымен біржолата қоштасасың. Бозбала мен бойжеткенге айналдыңдар. Алда өмірдің сан тарау, шытырман жолдары күтіп тұр. Қимастықпен артта қалатын балалық шақтың естеліктері жаңа белестерге жол ашпақ.</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сынба, жас түлек!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“Өзіңе сен, өзіңді алып шығар</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Ақылың мен білімің екі жақтап. ”.</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Қыдырбек Шынар.</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201. Табиғатты аялау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адамзаттың парызы.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біздің ең үлкен байлығымыз. Ол бізге жарық күнді, таза ауаны, мөлдір суды, түрлі жеміс</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жидекті,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жануарлар мен өсімдіктерді сыйлайды. Адам баласы жер бетінде алғаш пайда болғаннан бері табиғатпен тығыз байланыста өмір сүріп келеді. Бүгінде сол табиғатты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барша адамзаттың басты міндеті, парызы.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Мен кейде ойлаймын: егер табиғат болмаса, біз қалай өмір сүрер едік? Жап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жасыл орман, сыңғырлаған бұлақ, самал жел, құстардың сайраған үні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бұның бәрі бізге өмірге деген қуаныш сыйлайды. Табиғат тек қана әдемі көрініс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тіршілік көзі. Сондықтан да біз табиғатты аялауға, қорғауға міндеттіміз.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өкінішке қарай, қазіргі кезде адамдар табиғатқа көп зиян келтіріп жатыр. Ағаштарды кесіп, орманды жойып жатыр, өзен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көлдерді қоқыспен ластап жатыр, сирек кездесетін аң</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құстарды аулап, оларды жойып жіберуде. Ауаның ластануы, климаттың өзгеруі, жауын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шашынның азаюы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адам қолымен жасалып жатқан экологиялық мәселелер. Табиғат үндемейді, бірақ ол бәрін байқап тұр. Егер біз табиғатқа жамандық жасасақ, ол да бізге соны қайтарып береді. Қуаңшылық, аптап ыстық, дауыл, су тасқыны сияқты табиғи апаттар жиілеп барады.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табиғаттың «оян, адамзат</w:t>
      </w:r>
      <w:r w:rsidR="00535289"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деген ескертуі.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Бірақ бәрін өзгертуге болады. Ол үшін әр адам өз ісінен бастау керек. Табиғатты аялау үшін міндетті түрде үлкен адам болу шарт емес. Біз</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оқушылар да өз үлесімізді қоса аламыз. Мысалы, мектепте немесе үй маңында ағаш отырғызуға көмектесу, айналаны таза ұстау, су мен жарықты үнемдеу, қоқысты жерге тастамай, арнайы орындарға апару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табиғатты аялауға көмектесетін қарапайым, бірақ маңызды істер.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өз ауылымда көктем сайын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анаммен бірге тал отырғызуға қатысамын. Ол кезде мен өзімді табиғатқа кішкене болса да жақсылық жасап жатқандай сезінемін. Ағаш отырғызу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бір тал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болашаққа жасалған қамқорлық. Ол ағаш өсіп, көлеңке береді, ауаны тазартады, құстарға үй болады.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Сыныбымызда біз «табиғатты қорғайық» деген сынып сағатын өткіздік. Сол кезде біз плакаттар жасап, табиғатты қорғау туралы өлеңдер оқыдық, өз ойларымызбен бөлістік. Бір сыныптасым: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анамыз сияқты, егер біз оны ренжітсек, ол да бізге өкпелейді»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деді. Бұл сөз менің есімде мәңгі қалды. Себебі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 мәнінде біздің анамыздай. Ол бізге бәрін береді, ал біз оны сақтауымыз керек.</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Табиғатты аялау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үлкен сөз. Бірақ ол тек сөзбен емес, іспен дәлелденеді. Бәрі өзімізден басталады. Әр күн сайын бір жақсы іс жасасақ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табиғат соған риза болады. Бір ағаш отырғызсақ, бір қоқысты жерден көтеріп тастасақ, кранды босқа ашып қоймай, суды үнемдесек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осының бәрі табиғатты сақтауға қосқан үлесіміз.</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мен айтар едім: табиғатты аялау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әрбір адамның борышы. Табиғат бізге тыныс алу үшін ауа, шөлдегенде су, </w:t>
      </w:r>
      <w:r w:rsidRPr="00464CB8">
        <w:rPr>
          <w:rFonts w:ascii="Times New Roman" w:hAnsi="Times New Roman" w:cs="Times New Roman"/>
          <w:sz w:val="28"/>
          <w:szCs w:val="28"/>
          <w:lang w:val="ru-RU"/>
        </w:rPr>
        <w:lastRenderedPageBreak/>
        <w:t>ашыққанда тамақ береді. Оны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бүгінгі күн үшін емес, болашақ ұрпақ үшін де керек. Егер біз табиғатты қорғасақ, ол да бізге қамқор болады. Табиғат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біздің өміріміздің негізі, ал оны сақтау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адамзаттың парызы!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203. </w:t>
      </w:r>
      <w:r w:rsidR="001209F6" w:rsidRPr="00464CB8">
        <w:rPr>
          <w:rFonts w:ascii="Times New Roman" w:hAnsi="Times New Roman" w:cs="Times New Roman"/>
          <w:sz w:val="28"/>
          <w:szCs w:val="28"/>
          <w:lang w:val="ru-RU"/>
        </w:rPr>
        <w:t>Оқуға кеңес беретін топ 5 психологиялық кітаптар.</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Психология</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құлқын, эмоцияларын және әлеуметтік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қатынасын зерттейтін ғылым. Бұл салада жазылған кітаптар, оқырмандарға өздерін, басқа адамдарды және қоғамды тереңірек түсінуге көмектеседі. Психологиялық әдебиет, адамның ішкі әлемін, мотивациясын және эмоциялық жағдайын зерттеуге арналған көптеген құнды ақпарат пен тәжірибе ұсынады. Осы мақалада мен бес танымал психологиялық кітапты ұсынамын, олардың әрқайсысы оқырманға жаңа идеялар мен түсініктер беруге қабілетті.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 ⁠"Адамның ізгілікке ұмтылысы"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Виктор Франкл.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Виктор Франклдың "Адамның ізгілікке ұмтылысы" кітабы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экзистенциалды психологияның негізін қалаушы жұмысы. Франкл, нацистік концлагерьде өмір сүрген кезде, адамның өміріндегі мән мен мақсаттың маңыздылығын түсінді. Бұл кітап, қиындықтар мен стресстер кезінде, адамның ішкі күшін табу, өмірдің мағынасы мен мақсатын іздеу жолындағы философиялық зерттеу.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 ⁠"Эмоционалды интеллект"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Дэниел Гоулман.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Дэниел Гоулманның "Эмоционалды интеллект" кітабы, эмоциялық интеллекттің маңыздылығын түсіндіреді. Автор, адамдардың эмоцияларын басқару, түсіну және олармен жұмыс істеу қабілеттерінің өмірде табысқа жетуге ықпал ететінін дәлелдейді. Гоулманның зерттеулері, эмоциялар мен интеллекттің үйлесуі арқылы адам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қатынастарын жақсартуға, стрессті басқаруға және көшбасшылық қасиеттерді дамытуға мүмкіндік беретінін көрсетеді.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 ⁠"Сенімділік"</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Рене Браун.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Рене Браунның "Сенімділік" кітабы, </w:t>
      </w:r>
      <w:r w:rsidRPr="00464CB8">
        <w:rPr>
          <w:rFonts w:ascii="Times New Roman" w:hAnsi="Times New Roman" w:cs="Times New Roman"/>
          <w:sz w:val="28"/>
          <w:szCs w:val="28"/>
        </w:rPr>
        <w:t>Vulnerability</w:t>
      </w:r>
      <w:r w:rsidRPr="00464CB8">
        <w:rPr>
          <w:rFonts w:ascii="Times New Roman" w:hAnsi="Times New Roman" w:cs="Times New Roman"/>
          <w:sz w:val="28"/>
          <w:szCs w:val="28"/>
          <w:lang w:val="ru-RU"/>
        </w:rPr>
        <w:t xml:space="preserve"> (осалдық) концепциясына негізделген. Автор, сенімділік пен осалдықтың байланысын зерттеп, адамдардың шынайы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қатынастарын орнату үшін өздерінің осалдықтарын қабылдауы керек екенін айтады. Браун, сенімділікті дамыту арқылы, адамдардың өздерін жақсы сезінуіне, стрессті азайтуына және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қатынастарын нығайтуына көмектеседі.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 ⁠"Адамның әлеуметтік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құлқы"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Дэвид Майерс.</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Дэвид Майерс "Адамның әлеуметтік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құлқы" кітабында, әлеуметтік психологияның негіздерін түсіндіреді. Автор, адамдардың </w:t>
      </w:r>
      <w:r w:rsidRPr="00464CB8">
        <w:rPr>
          <w:rFonts w:ascii="Times New Roman" w:hAnsi="Times New Roman" w:cs="Times New Roman"/>
          <w:sz w:val="28"/>
          <w:szCs w:val="28"/>
          <w:lang w:val="ru-RU"/>
        </w:rPr>
        <w:lastRenderedPageBreak/>
        <w:t>әлеуметтік ортаға, мәдениетке және басқа адамдарға қалай әсер ететінін зерттейді. Бұл кітап, адамдар арасындағы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қатынастардың механизмдерін, топтық динамиканы және әлеуметтік әсердің психологиясын түсінуге мүмкіндік береді.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 ⁠"Сіздің миыңыздағы пікірлер"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Джон Медина.</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Джон Медина "Сіздердің миыңыздағы пікірлер" кітабында, мидың қалай жұмыс істейтінін және қалай тиімді ойлау мен оқу әдістерін қолдану керектігін түсіндіреді. Автор, ми құрылымын зерттей отырып, оқыту мен есте сақтау әдістерін тиімді пайдаланудың жолдарын ұсынады.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Аруна Бегежанова.</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209. Қазақ күй өнері.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күй өнері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халқының музыкалық мәдениетінің бай мұрасы, оның терең тарихы мен дәстүрлерін қамтитын маңызды бөлігі. Бұл бағдарлама қазақ күйінің ерекшеліктерін, оның шығу тарихын, даму кезеңдерін және орындаушылық ерекшеліктерін зерттеуге бағытталған. Бағдарламаның мақсаты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оқушыларға қазақ күй өнерінің тарихи маңыздылығын түсіндіру, күй шығармашылығы арқылы халықтың рухани дүниесін таныстыру және күй орындау дағдыларын дамыту. Бағдарлама қазақ күйлерінің әртүрлі жанрлары мен түрлерін, оның музыкалық құрылымын,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күйшілердің орындаушылық техникаларын оқытуға бағытталған.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Бағдарламада күйдің философиялық және эмоционалдық мәні, күй арқылы адамның ішкі әлемін, өмір салтын, табиғатпен байланысты өзіндік көрінісін көрсету туралы мәлімет беріледі. Қазақ күй өнерінің тарихын білу, оның ерекшеліктерін түсіну арқылы оқушылардың музыкалық талғамы артып, ұлттық мәдениетке деген қызығушылықтары мен құрметтері дамиды. 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күй орындау дағдыларын меңгеру оқушыларды шығармашылық тұрғыда дамыта отырып, оларды ұлттық өнерді сақтауға және дамытуға ықпал етеді.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күй өнері арқылы оқушылардың эстетикалық көзқарасы мен музыкалық мәдениеті тереңдей түседі, ұлттық музыканы сақтау мен дамыту міндеттері алға қойылады.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211. Нұрғиса Тілендиев.</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Нұрғиса Тілендиев</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халқының көрнекті композиторы, күйші, дирижер және ҚазССР Халық әртісі. Ол қазақ музыка өнерінің дамуына өлшеусіз үлес қосқан тұлғалардың бірі.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Нұрғиса Атабайұлы Тілендиев 1925 жылы 1 сәуірде Алматы облысы, Іле ауданында дүниеге келген. Кішкентайынан музыкаға әуес болып, домбыра мен оркестрлік аспаптарға ерекше қызығушылық танытқан. Ол қазақтың дәстүрлі күйшілік өнерін классикалық музыкамен ұштастыра білген.</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Тілендиевтің музыкасы қазақ халқының ұлттық болмысын, рухын, тарихы мен мәдениетін айқын бейнелейді. Оның шығармалары көптеген жанрларды қамтиды</w:t>
      </w:r>
      <w:r w:rsidR="00BB57C1" w:rsidRPr="00464CB8">
        <w:rPr>
          <w:rFonts w:ascii="Times New Roman" w:hAnsi="Times New Roman" w:cs="Times New Roman"/>
          <w:sz w:val="28"/>
          <w:szCs w:val="28"/>
          <w:lang w:val="ru-RU"/>
        </w:rPr>
        <w:t>:</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Күйлері: «Аққу», «Алатау», «Махамбет», «Көш керуен» және т. Б.</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Әндері: «Өз елім», «Құстар қайтып барады», «Саржайлау».</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Кино музыкасы: «Қыз Жібек», «Менің атым Қожа», «Көксерек» фильмдеріне жазған әуендері кеңінен танымал.</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Орындаушылық және дирижерлік қызметі.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Нұрғиса Тілендиев көптеген жылдар бойы «Отырар сазы» фольклорлық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этнографиялық оркестрін басқарды. Оның жетекшілігімен оркестр ұлттық музыка өнерінің жаңа деңгейге көтерілуіне ықпал етті.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Тілендиевтің шығармашылығы қазақ музыкасының алтын қорына енді. Оның күйлері мен әндері бүгінгі таңда да халық арасында кеңінен орындалып келеді. Ол 1998 жылы өмірден озды, бірақ оның мұрасы қазақ халқының жүрегінде мәңгі сақталады.</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Нұрғиса Тілендиев</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музыка өнерінің шоқтығы биік тұлғаларының бірі, оның есімі ұлттық мәдениет тарихында мәңгілікке қалды.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214. Білім алудан шаршаманыз.</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өміріндегі ең маңызды құндылықтардың бірі. Ол тұлғаның дамуына, қоғамның өркендеуіне және елдің болашағын қалыптастыруға тікелей әсер етеді. Білім 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үздіксіз процесс, ол балалық шақтан басталып, өмір бойы жалғасады.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Білімнің маңызы.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өрісін кеңейтетін, дүниетанымын қалыптастыратын негізгі құрал. Ол адамның логикалық ойлау қабілетін дамытып, шешім қабылдау дағдыларын жетілдіреді. Сонымен қатар, </w:t>
      </w:r>
      <w:r w:rsidRPr="00464CB8">
        <w:rPr>
          <w:rFonts w:ascii="Times New Roman" w:hAnsi="Times New Roman" w:cs="Times New Roman"/>
          <w:sz w:val="28"/>
          <w:szCs w:val="28"/>
          <w:lang w:val="ru-RU"/>
        </w:rPr>
        <w:lastRenderedPageBreak/>
        <w:t>білім арқылы адам жаңа технологияларды меңгеріп, ғылым мен өнер салаларында жаңалықтар аша 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 берудің негізгі деңгейлері.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Мектепке дейінгі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алғашқы білім алатын кезеңі. Бұл кезеңде балаларға қоршаған ортаны тану,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жасау дағдылары үйретіледі.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Мектептік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негізгі білім беру кезеңі. Ол бастауыш, орта және жоғары мектеп сатыларынан тұрады.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Жоғары 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кәсіби білім алу кезеңі. Университеттер мен институттарда студенттер мамандық алып, болашақ кәсібіне дайындалады.</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Үздіксіз білім беру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кәсіби және тұлғалық дамуы үшін өмір бойы жалғасатын білім алу үрдісі.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заманғы білім беру жүйесі.</w:t>
      </w:r>
    </w:p>
    <w:p w:rsidR="00717BE2"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білім беру үдерісі айтарлықтай өзгерді. Цифрлық технологиялар білім алуды жеңілдетіп, қашықтан оқыту мүмкіндігін кеңейтті.</w:t>
      </w:r>
    </w:p>
    <w:p w:rsidR="00124DD5" w:rsidRPr="00464CB8" w:rsidRDefault="008E342B"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кілті. Әрбір адам өз біліміне инвестиция салу арқылы жеке дамуын қамтамасыз етіп қана қоймай, қоғамға да үлес қоса алады. Сондықтан білім алуға деген ұмтылыс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табысты өмірдің негізі.</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124DD5" w:rsidRPr="00464CB8" w:rsidRDefault="00124DD5" w:rsidP="009340BF">
      <w:pPr>
        <w:spacing w:after="0" w:line="240" w:lineRule="auto"/>
        <w:ind w:firstLine="720"/>
        <w:jc w:val="both"/>
        <w:rPr>
          <w:rFonts w:ascii="Times New Roman" w:hAnsi="Times New Roman" w:cs="Times New Roman"/>
          <w:sz w:val="28"/>
          <w:szCs w:val="28"/>
          <w:lang w:val="ru-RU"/>
        </w:rPr>
      </w:pPr>
    </w:p>
    <w:p w:rsidR="005960D7" w:rsidRPr="00464CB8" w:rsidRDefault="005960D7" w:rsidP="009340BF">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216.</w:t>
      </w:r>
      <w:r w:rsidRPr="00464CB8">
        <w:rPr>
          <w:sz w:val="28"/>
          <w:szCs w:val="28"/>
          <w:lang w:val="ru-RU"/>
        </w:rPr>
        <w:t xml:space="preserve"> </w:t>
      </w:r>
      <w:r w:rsidRPr="00464CB8">
        <w:rPr>
          <w:rFonts w:ascii="Times New Roman" w:hAnsi="Times New Roman" w:cs="Times New Roman"/>
          <w:sz w:val="28"/>
          <w:szCs w:val="28"/>
          <w:lang w:val="ru-RU"/>
        </w:rPr>
        <w:t>Шетелде домбыраның даңқын асқақтатқан қазақ баласы.</w:t>
      </w:r>
    </w:p>
    <w:p w:rsidR="00E528AD" w:rsidRPr="00464CB8" w:rsidRDefault="005960D7"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Тарих сахнасында бәйшешектей ғұмыр кешкен Әміре Қашаубаев тұңғыш рет Еуропада қазақ әнін шырқап, домбыраның үнін күмбірлеткен қазақтың маңдайына біткен жарық жұлдызы.</w:t>
      </w:r>
    </w:p>
    <w:p w:rsidR="00E528AD" w:rsidRPr="00464CB8" w:rsidRDefault="005960D7"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Әнші 1925 жылы Париждегі ЭКСПО аясында өткен бүкіләлемдік музыкалық байқауда киелі аспабымыз домбырамен қазақ мәдениетін паш етті. </w:t>
      </w:r>
    </w:p>
    <w:p w:rsidR="005960D7" w:rsidRPr="00464CB8" w:rsidRDefault="005960D7"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Қадыр Мырза Әлі "Нағыз қазақ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қазақ емес, нағыз қазақ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домбыра" деп жырлаған ішекті аспаптың құлағында еркін ойнай білу әр қазақтың арманы. Сол арманның жолында Дина Нұрпейісова, Нұрғиса Тілендиев,</w:t>
      </w:r>
      <w:r w:rsidR="00A62805"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Әміре Қашаубаевтардың ізін жалғап,</w:t>
      </w:r>
      <w:r w:rsidR="001A1151"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шетелдерде күй әуезінің күмбірлеуін тоқтатпаған «Сазген сазы» ансамблінің бас домбырашысы,</w:t>
      </w:r>
      <w:r w:rsidR="009E0B9C"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концертмейстері Абзал Аққұлымен сұқбаттасудың сәті түсті.</w:t>
      </w:r>
      <w:r w:rsidR="00E528AD"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Өзінің өнер жолында жеткен жетістіктері мен гастрольдік мақсатта шет мемлекеттерге жасаған сапарларымен бөлісті.</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Абзал мырза, музыкалық кәсіби біліміңізді қай жерден алдыңыз?</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005960D7" w:rsidRPr="00464CB8">
        <w:rPr>
          <w:rFonts w:ascii="Times New Roman" w:hAnsi="Times New Roman" w:cs="Times New Roman"/>
          <w:sz w:val="28"/>
          <w:szCs w:val="28"/>
          <w:lang w:val="ru-RU"/>
        </w:rPr>
        <w:t xml:space="preserve"> Мен Ахмет Жұбанов атындағы дарынды балаларға арналған республикалық музыка мектебінің және Құрманғазы атындағы ұлттық консерваторияның халық аспаптар бөлімінің түлегімін.</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Қанша жасыңыздан шетел сахналарында өнер көрсеттіңіз?</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12 жасымнан бастап халықаралық байқауларға қатыса бастадым.Ең алғашқы сапарым Египеттің Шарм</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эль</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Шейх қаласы болды, онда өткен халықаралық балалар байқауының гранпри жүлдегері, 2010 жылы Туркияның астанасында өткен байқаудың гранпри жүлдегері, Өзбекстанда өткен байқаудың I орын жүлдегері атандым.Менің дәл осы жеткен жетістіктерім музыкалық тәжірибемді арттырды және болашақта да киелі домбырамды насихаттау үдерісін ешқашан тоқтатқым келмейтіндігін ұқтырды.</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«Сазген сазы» фольклорлы</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этнографиялық ансамблімен бірге өнер көрсету үшін қандай мемлекеттерге сапар шектіңіздер?</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Біз бас қаламыз</w:t>
      </w:r>
      <w:r w:rsidR="0073728E" w:rsidRPr="00464CB8">
        <w:rPr>
          <w:rFonts w:ascii="Times New Roman" w:hAnsi="Times New Roman" w:cs="Times New Roman"/>
          <w:sz w:val="28"/>
          <w:szCs w:val="28"/>
          <w:lang w:val="ru-RU"/>
        </w:rPr>
        <w:t xml:space="preserve"> – </w:t>
      </w:r>
      <w:r w:rsidR="005960D7" w:rsidRPr="00464CB8">
        <w:rPr>
          <w:rFonts w:ascii="Times New Roman" w:hAnsi="Times New Roman" w:cs="Times New Roman"/>
          <w:sz w:val="28"/>
          <w:szCs w:val="28"/>
          <w:lang w:val="ru-RU"/>
        </w:rPr>
        <w:t>Астанада орналасқан Ақордадағы түрлі іс</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шаралардан бастап, Қасым</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Жомарт Кемелұлының тапсырмасымен Францияның Париж, Германияның Франкфурт, Түркияның Анкара, Бельгияның Брюссель, Жапонияның Токио, Қытайдың Бейжің, Оңтүстік Кореяның Пусан мен Сеул, Австрияның Вена, Әзірбайжанның Баку, Катардың Доха, Малайзияның Куала</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Лумпур, Үндістанның Дели, Люксембург қалаларының сахналарында, әлем елдерінің Президенттерінің басқосуларында қазақ әндері мен күйлерін, әлемдік классикалық туындыларды ұлттық аспаптарда орындап жүрміз.</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Бүгінге дейін гастрольдік сапармен көптеген елдерде болған екенсіз, өзіңізге қай мемлекет ұнады және қандай оқиға есіңізде ерекше қалды? </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Мен барған мемлекеттердің ішінде Жапония мемлекеті қатты ұнады. Токио тұрғындарының бір</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біріне деген сыйластығы, қоғамдық орындардағы тазалық, мәдениеттің жоғары деңгейі керемет әсер қалдырды. Шетелдегі қандастарымыз бен жергілікті азаматтардың ұлттық киімдеріміз бен музыкамызға таңдай қағуы, өнерімізге тәнті болып, көрсеткен ыстық ықыласы есімнен мәңгі кетпес естеліктер.</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Сіз секілді кәсіби домбырашы болуды армандайтын жас музыканттарға қандай кеңес бересіз?</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Қазірден бастап қосымша аспаптарда, әсіресе гармонияның бастауы күй сандық</w:t>
      </w: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фортепианода ойнаудағы шеберлікті арттыруға және тәжірибе жинау мақсатында халықаралық байқауларда бақ сынап көруге кеңес беремін.</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005960D7" w:rsidRPr="00464CB8">
        <w:rPr>
          <w:rFonts w:ascii="Times New Roman" w:hAnsi="Times New Roman" w:cs="Times New Roman"/>
          <w:sz w:val="28"/>
          <w:szCs w:val="28"/>
          <w:lang w:val="ru-RU"/>
        </w:rPr>
        <w:t xml:space="preserve"> Алдағы уақытта қандай жоспарларыңыз бар?</w:t>
      </w:r>
    </w:p>
    <w:p w:rsidR="005960D7" w:rsidRPr="00464CB8" w:rsidRDefault="0075597C"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w:t>
      </w:r>
      <w:r w:rsidR="005960D7" w:rsidRPr="00464CB8">
        <w:rPr>
          <w:rFonts w:ascii="Times New Roman" w:hAnsi="Times New Roman" w:cs="Times New Roman"/>
          <w:sz w:val="28"/>
          <w:szCs w:val="28"/>
          <w:lang w:val="ru-RU"/>
        </w:rPr>
        <w:t xml:space="preserve"> Менің ең басты мақсатым</w:t>
      </w:r>
      <w:r w:rsidR="0073728E" w:rsidRPr="00464CB8">
        <w:rPr>
          <w:rFonts w:ascii="Times New Roman" w:hAnsi="Times New Roman" w:cs="Times New Roman"/>
          <w:sz w:val="28"/>
          <w:szCs w:val="28"/>
          <w:lang w:val="ru-RU"/>
        </w:rPr>
        <w:t xml:space="preserve"> – </w:t>
      </w:r>
      <w:r w:rsidR="005960D7" w:rsidRPr="00464CB8">
        <w:rPr>
          <w:rFonts w:ascii="Times New Roman" w:hAnsi="Times New Roman" w:cs="Times New Roman"/>
          <w:sz w:val="28"/>
          <w:szCs w:val="28"/>
          <w:lang w:val="ru-RU"/>
        </w:rPr>
        <w:t>барлық жастағы өнерсүйерлерге арналған домбыра аспабын тереңдете оқытатын өнер мектебін ашу. Әсіресе, ересек адамдардың өнеріме тәнті болып, домбыраны үйренуге деген құлшыныстарының барын жиі байқаймын. Мектеп ашу арқылы өнерді шын сүйетін жандарға сапалы білім берсем деген ниетім бар.</w:t>
      </w:r>
    </w:p>
    <w:p w:rsidR="005960D7" w:rsidRPr="00464CB8" w:rsidRDefault="005960D7"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Кәсіби музыкант болу, ноталарды әріптей жатқа білу</w:t>
      </w:r>
      <w:r w:rsidR="00781FE6" w:rsidRPr="00464CB8">
        <w:rPr>
          <w:rFonts w:ascii="Times New Roman" w:hAnsi="Times New Roman" w:cs="Times New Roman"/>
          <w:sz w:val="28"/>
          <w:szCs w:val="28"/>
          <w:lang w:val="ru-RU"/>
        </w:rPr>
        <w:t xml:space="preserve"> </w:t>
      </w:r>
      <w:r w:rsidR="0075597C" w:rsidRPr="00464CB8">
        <w:rPr>
          <w:rFonts w:ascii="Times New Roman" w:hAnsi="Times New Roman" w:cs="Times New Roman"/>
          <w:sz w:val="28"/>
          <w:szCs w:val="28"/>
          <w:lang w:val="ru-RU"/>
        </w:rPr>
        <w:t>-</w:t>
      </w:r>
      <w:r w:rsidR="00781FE6"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үлкен еңбекті, ізденісті қажет ететіні бәрімізге анық. Қажырлы еңбектеріңіз үшін, елдер арасындағы достықтың нығаюына қосып жатқан елеулі үлестеріңіз үшін және өз өнерлеріңізбен қазақ мәдениетін әлемге танытып, ұлттық өнерімізге жаңа дем беріп жүргендеріңіз үшін алғысымыз шексіз. Сізге және сіздің ұжымыңызға шығармашылық табыстар тілеймін!</w:t>
      </w:r>
    </w:p>
    <w:p w:rsidR="00124DD5" w:rsidRPr="00464CB8" w:rsidRDefault="005960D7" w:rsidP="005960D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Ғажайып Әділханқызы, Ахмет Байтұрсынов атындағы 139 мектеп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гимназиясының 11 сынып оқушысы. Алматы қаласы, Әуезов ауданы.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5960D7">
      <w:pPr>
        <w:spacing w:after="0" w:line="240" w:lineRule="auto"/>
        <w:ind w:firstLine="720"/>
        <w:jc w:val="both"/>
        <w:rPr>
          <w:rFonts w:ascii="Times New Roman" w:hAnsi="Times New Roman" w:cs="Times New Roman"/>
          <w:sz w:val="28"/>
          <w:szCs w:val="28"/>
          <w:lang w:val="ru-RU"/>
        </w:rPr>
      </w:pPr>
    </w:p>
    <w:p w:rsidR="00124DD5" w:rsidRPr="00464CB8" w:rsidRDefault="00124DD5" w:rsidP="005960D7">
      <w:pPr>
        <w:spacing w:after="0" w:line="240" w:lineRule="auto"/>
        <w:ind w:firstLine="720"/>
        <w:jc w:val="both"/>
        <w:rPr>
          <w:rFonts w:ascii="Times New Roman" w:hAnsi="Times New Roman" w:cs="Times New Roman"/>
          <w:sz w:val="28"/>
          <w:szCs w:val="28"/>
          <w:lang w:val="ru-RU"/>
        </w:rPr>
      </w:pPr>
    </w:p>
    <w:p w:rsidR="00AE261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218.</w:t>
      </w:r>
      <w:r w:rsidRPr="00464CB8">
        <w:rPr>
          <w:sz w:val="28"/>
          <w:szCs w:val="28"/>
          <w:lang w:val="ru-RU"/>
        </w:rPr>
        <w:t xml:space="preserve"> </w:t>
      </w:r>
      <w:r w:rsidRPr="00464CB8">
        <w:rPr>
          <w:rFonts w:ascii="Times New Roman" w:hAnsi="Times New Roman" w:cs="Times New Roman"/>
          <w:sz w:val="28"/>
          <w:szCs w:val="28"/>
          <w:lang w:val="ru-RU"/>
        </w:rPr>
        <w:t>Бала тәрбиесі.</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қоғамдағы бала тәрбиесі:</w:t>
      </w:r>
      <w:r w:rsidR="00AF7D9F"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эмоционалдық қолдау мен рухани дамудың маңызы</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 балаларының тәрбиесі және олардың қоғамдағы орны туралы терең ойланған сайын,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аналардың балаларына көңіл бөлуі қалай өзгеріп жатқанын байқауға болады. Менің ойымша, қазіргі қоғамдағы бала тәрбиесінің басты мәселелерінің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аналардың материалдық және сыртқы жетістіктерді алдыңғы орынға қойып, баланың эмоционалдық, психологиялық 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ауқатына жеткілікті көңіл бөлмеуі. Әрине, әр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баласына бар мүмкіндікті жасағысы келеді: оны ең жақсы мектептерге апарып, түрлі үйірмелерге жаздырып,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дамыған тұлға ретінде өсіргісі келеді. Бірақ солай жасай отырып, олар баланың ішкі әлемін, эмоциялық қажеттіліктерін естен шығарып алады.</w:t>
      </w:r>
    </w:p>
    <w:p w:rsidR="00EE244C"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баланы түрлі секциялар мен үйірмелерге апарып, білімге толы бағдарламамен қамтамасыз етуді ең басты мақсат етіп қойған сияқты. Әрине, бұл да маңызды. Баланың танымы кең,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дамыған болуы үшін оған мүмкіндіктер жасау қажет. Мұның соңы баланың моральдық шаршауына, тіпті күйзелісіне алып келуі мүмкін. Бала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анасының күткеніне сай болмай қалудан қорқып, өзін жоғалтып алуы да мүмкін.Мысалы, кейде балаларға жетістікке жету үшін емес, жай ғана қателесу құқығы берілуі керек.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аналар балаларынан үнемі жетістіктер күтсе, балалар сол үміттерді ақтай </w:t>
      </w:r>
      <w:r w:rsidRPr="00464CB8">
        <w:rPr>
          <w:rFonts w:ascii="Times New Roman" w:hAnsi="Times New Roman" w:cs="Times New Roman"/>
          <w:sz w:val="28"/>
          <w:szCs w:val="28"/>
          <w:lang w:val="ru-RU"/>
        </w:rPr>
        <w:lastRenderedPageBreak/>
        <w:t>алмай қалудан қорқып, өздерін толыққанды, жеткілікті емес деп сезінуі мүмкін.</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Баланың достарымен еркін ойнауға, қиялын дамытуға, табиғатпен немесе қарапайым өмірлік қызықтармен айналысуға уақыты қалмайды. Бала кезіндегі шығармашылық пен ойынның орны ерекше, өйткені дәл осы кезеңде ол өзінің ішкі әлемін, жеке тұлғасын қалыптастырады.</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Технологиялық даму да балалардың психологиялық және тілдік дамуына теріс әсерін тигізуде. Қазіргі балалардың көп уақыты гаджеттер мен компьютерлердің алдында өтеді.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баланы мазаламау үшін, оларға телефон немесе планшет беріп, теледидарды қосып қояды. Бұл баланың сөздік қорына, байланыстырып сөйлеу қабілетіне кері әсер етіп қана қоймай, оның айналадағы адамдармен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жасау дағдыларын да шектейді. Бала өзіне қажетті дүниелерді экраннан көріп, алған білімі үстірт қалып, терең ойлау, мәселені шешу қабілеті дамымайды. Бұл баланың жалпы эмоционалды дамуына да теріс әсер етеді.</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Тағы бір маңызды мәселе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балаға көңіл бөлінбегенде, оның мінез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құлқы мен психикалық дамуына кері әсер туады. Эмоционалды қолдау,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анамен терең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болмаған жағдайда, бала өзін жалғыз сезініп, оның мінезі қатал, ашушаң немесе агрессивті болып қалыптасуы мүмкін. Бұл проблемалар баланың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деген сенімінің төмендеуіне, қоғамда өз орнын табуда қиындықтар көруіне әкеледі.</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аналарының басты қателігі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олар баланың сыртқы жетістіктеріне көп көңіл бөліп, оның ішкі әлемін елеусіз қалдырып жатады. Балаға шынайы қызығушылық таныту, оны түсініп, оның сезімдері мен ойларын қабылдау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үшін аса маңызды қадамдар. Ең бастысы,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баласына сүйіспеншілік пен мейірімділік көрсетіп, оның қызығушылықтарына қолдау білдіріп, қателіктерін кешіре отырып, оны жеке тұлға ретінде тәрбиелеуі қажет</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Балаға ең алдымен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анасының қолдауы, олармен ашық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қатынасы керек. Бұл тек білім мен дамуға деген талпынысты ғана емес, баланың өз</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өзіне сенімділігін арттырып, өзін қауіпсіз сезінуін қамтамасыз етеді. Егер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баламен жиі сөйлесіп, оның сезімдері мен ойларын тыңдаса, бала өзін түсінілген және қабылданған адам ретінде сезінеді. Бұл баланың тұлғалық дамуы үшін өте маңызды.</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заманда техникалық құралдар, теледидар мен интернет баланың уақытын көп алып жатыр. Бұл баланың әлеуметтік және эмоционалдық дамуына зиян келтіруі мүмкін, себебі балалар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бірімен ойнап,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қатынас жасап, өмірдегі шынайы сезімдерді </w:t>
      </w:r>
      <w:r w:rsidRPr="00464CB8">
        <w:rPr>
          <w:rFonts w:ascii="Times New Roman" w:hAnsi="Times New Roman" w:cs="Times New Roman"/>
          <w:sz w:val="28"/>
          <w:szCs w:val="28"/>
          <w:lang w:val="ru-RU"/>
        </w:rPr>
        <w:lastRenderedPageBreak/>
        <w:t>үйренуі тиіс. Технологиялар өмірімізге қажетті жаңашылдық әкелгенімен, балаға балалық шақтағы ең маңызды нәрсені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достарымен ойнау, қиялдау және зерттеу еркіндігін беру маңызды. Өкінішке қарай, көптеген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технологияларды тәрбие құралы ретінде пайдаланғандықтан, бала шынайы өмірден алшақтап, тек виртуалды әлемге байланып қалады.</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қазіргі ақпараттық қоғамда баланың ақпаратқа қолжетімділігі кең болғанымен, оның ішкі дүниесі байытылмауы мүмкін. Теледидар мен интернеттен алынған ақпарат көбінесе үстірт болып, баланың шынайы түсінік, терең ойлау қабілетін дамытпайды. Сондықтан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баланың ақпаратты дұрыс қабылдап, оны өмірлік тәжірибемен ұштастыруына көмектесуі керек.</w:t>
      </w:r>
    </w:p>
    <w:p w:rsidR="000F7376"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ойымша,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мен бала арасындағы ең құнды нәрсе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махаббат пен сенім. Қанша жетістікке жетсе де, бала өз үйінен жылулық пен қолдау таппаса, ішкі әлемінде бос кеңістік қалуы мүмкін. Сондықтан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өз балаларының жанында болып, олардың ішкі қажеттіліктерін түсініп, эмоционалдық қолдау көрсетуді басты мақсат етуі тиіс. Бала тәрбиесі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білім беру немесе материалдық жағдай жасау емес, ең алдымен, рухани және психологиялық қолдау көрсету.</w:t>
      </w:r>
    </w:p>
    <w:p w:rsidR="00124DD5" w:rsidRPr="00464CB8" w:rsidRDefault="00AE2616" w:rsidP="00AE2616">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қазіргі заманда балаға тек интеллектуалдық даму мен жетістікке жету жолында емес, тұлғалық және эмоционалдық өсуіне жағдай жасау маңызды. Балаға дұрыс бағыт беру үшін,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ең алдымен оның жан дүниесіне үңіліп, оны тұлға ретінде қабылдауы қажет. Баланың денсаулығы, бақытты болуы, өзін жақсы сезінуі кез келген білім мен жетістіктен маңызды.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басты мақсаты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толыққанды, мейірімді, өзіне сенімді азамат болып өсуіне жағдай жасау.</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AE2616">
      <w:pPr>
        <w:spacing w:after="0" w:line="240" w:lineRule="auto"/>
        <w:ind w:firstLine="720"/>
        <w:jc w:val="both"/>
        <w:rPr>
          <w:rFonts w:ascii="Times New Roman" w:hAnsi="Times New Roman" w:cs="Times New Roman"/>
          <w:sz w:val="28"/>
          <w:szCs w:val="28"/>
          <w:lang w:val="ru-RU"/>
        </w:rPr>
      </w:pPr>
    </w:p>
    <w:p w:rsidR="00124DD5" w:rsidRPr="00464CB8" w:rsidRDefault="00124DD5" w:rsidP="00AE2616">
      <w:pPr>
        <w:spacing w:after="0" w:line="240" w:lineRule="auto"/>
        <w:ind w:firstLine="720"/>
        <w:jc w:val="both"/>
        <w:rPr>
          <w:rFonts w:ascii="Times New Roman" w:hAnsi="Times New Roman" w:cs="Times New Roman"/>
          <w:sz w:val="28"/>
          <w:szCs w:val="28"/>
          <w:lang w:val="ru-RU"/>
        </w:rPr>
      </w:pPr>
    </w:p>
    <w:p w:rsidR="002E61E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226. Әлеуметтік желілердің қазіргі жастарға әсері.</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цифрлық технологиялардың дәуірі. Әсіресе жастар үшін интернетсіз өмірді елестету мүмкін емес. Әлеуметтік желілер бүгінде олардың күнделікті өмірінің ажырамас бір бөлігіне айналды. Instagram, TikTok, Telegram, WhatsApp, YouTube секілді платформалар арқылы жастар ақпарат алып, көңіл көтеріп қана қоймай, өз ойын ашық білдіріп, әлеммен байланыс орнатады. Алайда бұл құралдардың игілігімен қатар, зияны да жоқ емес.</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Бір жағынан, әлеуметтік желілердің пайдалы тұстары көп. Жастар түрлі елдің жаңалықтарын оқиды, онлайн курстарға қатысып, </w:t>
      </w:r>
      <w:r w:rsidRPr="00464CB8">
        <w:rPr>
          <w:rFonts w:ascii="Times New Roman" w:hAnsi="Times New Roman" w:cs="Times New Roman"/>
          <w:sz w:val="28"/>
          <w:szCs w:val="28"/>
          <w:lang w:val="ru-RU"/>
        </w:rPr>
        <w:lastRenderedPageBreak/>
        <w:t>жаңа білім меңгереді. Өз ойларын еркін жеткізіп, шығармашылық қабілеттерін дамытады. Мысалы, блог жүргізу, сурет немесе видео өңдеу, SMM және контент жасау салаларына бет бұрып, табыс табуға мүмкіндік алады.</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бұл платформалардың зиянды жағы да күннен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күнге ушығып барады. Жастар арасында уақытты мақсатсыз өткізу, виртуалды өмірге тәуелді болу, өзін өзгемен салыстыру жиілеп келеді. Сағаттап TikTok қарау, лайк пен пікірге тәуелді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психологиялық денсаулығына теріс әсер етеді. Өкінішке қарай, кейбір жасөспірімдер әлеуметтік желідегі жалған «әдемі өмірге» қарап, өз тіршілігіне көңілі толмай, күйзеліске түсіп жатады.</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Тағы бір өзекті мәселе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кибербуллинг, яғни интернеттегі қорлау мен мазақ ету. Бұл құбылыс көбіне жасөспірімдердің өзін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бағалауына кері әсер етіп, тіпті ауыр психологиялық салдарға әкеледі. Бұған қоса, фейк жаңалықтар мен жалған ақпараттардың таралуы жастардың санасын улап, шындық пен өтіріктің аражігін ажыратуды қиындатып отыр.</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дұрыс әрі мақсатты пайдаланылған жағдайда жастар үшін үлкен мүмкіндік көзі. Бірақ шектен тыс қолдану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тәуелділікке, уақыттың зая кетуіне, тіпті психологиялық күйзеліске әкелуі мүмкін. Сондықтан әрбір жас желідегі уақытын тиімді жоспарлап, шынайы өмірдің қадірін ұмытпауы керек. Ал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мен ұстаздар жастардың цифрлық мәдениетін қалыптастыруға, оларға бағыт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бағдар көрсетуге атсалысуы тиіс. Тек сонда ғана әлеуметтік желілер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пайдалы құрал, ал жастар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саналы ұрпақ бола алады.</w:t>
      </w:r>
    </w:p>
    <w:p w:rsidR="00124DD5"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«Journiverse» білім беру орталығының оқушысы: Әбілқасымқызы Меруерт.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2E61E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227. Қоғамдық мәселелер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бәрімізге ортақ жауапкершілік.</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әрбір адамның өмір сүретін, өсіп</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өнетін ортасы. Бұл ортада туындайтын мәселелер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билік пен жауапты органдардың емес, барша халықтың ортақ проблемасы. Бүгінде Қазақстан қоғамында шешімін күткен бірқатар өзекті мәселелер бар. Олардың қатарында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жастар арасындағы жұмыссыздық, білім сапасының төмендеуі, сыбайлас жемқорлық, экологиялық ахуал, отбасы құндылықтарының әлсіреуі секілді күрделі түйткілдер тұр.</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Қоғамдық мәселелердің ішіндегі ең күрделілерінің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жұмыссыздық. Әсіресе жастардың тұрақты жұмыс табуы барған сайын қиындап барады. Жоғары оқу орнын бітірген жас мамандар еңбек өтілі </w:t>
      </w:r>
      <w:r w:rsidRPr="00464CB8">
        <w:rPr>
          <w:rFonts w:ascii="Times New Roman" w:hAnsi="Times New Roman" w:cs="Times New Roman"/>
          <w:sz w:val="28"/>
          <w:szCs w:val="28"/>
          <w:lang w:val="ru-RU"/>
        </w:rPr>
        <w:lastRenderedPageBreak/>
        <w:t>жоқ деген себеппен жұмысқа қабылданбай жатады.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еліміздің болашағына кесірін тигізетін аса өзекті мәселе.</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Білім саласындағы жағдай да қоғам назарынан тыс қалмайды. Кейбір өңірлерде мектептердің жетіспеушілігі мен мұғалім тапшылығы байқалса, жоғары оқу орындарында білім сапасы мен академиялық адалдық мәселелері алаңдатады.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 ертеңі үшін алаңдаушылық тудыратын жағдай.</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Экологиялық мәселелер де күн тәртібінен түспейді. Арал теңізінің тартылуы, Каспий теңізінің суының азаюы, ауаның ластануы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табиғатқа ғана емес, адамның өміріне, денсаулығына да зор қауіп төндіретін факторлар. Бұл салада билік пен халықтың бірлесе әрекет етіп, жүйелі түрде нақты қадамдарға баруы аса маңызды.</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Қоғамдық мәселелерді шешу жолында тек мемлекетке иек артып отыру жеткіліксіз. Әр азамат өз шеңберінде белсенділік танытып, қоғам игілігіне үлес қосуы қажет. Қоғамдағы оң өзгерістер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жеке адамның бастамасынан басталады. Жастар волонтерлік қозғалыстар мен әлеуметтік жобаларға араласып, ересектер өз ақылымен, тәжірибесімен бөліссе</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қоғамның өркендеуіне жол ашады.</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Қоғамдық мәселелер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күн сайын күрделеніп келе жатқан өмір шындығы. Оларды шешу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баршамыздың ортақ міндетіміз. Әр адам өз ортасына бейжай қарамай, жауапкершілікпен әрекет етсе, қоғам да, мемлекет те ілгерілейді. Әр азаматтың белсенділігі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жарқын болашақтың кепілі.</w:t>
      </w:r>
    </w:p>
    <w:p w:rsidR="00124DD5"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«Journiverse» білім беру орталығының оқушысы: Әбілқасымқызы Меруерт.</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2E61E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228.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санаға әсер ететін көрінбейтін күш.</w:t>
      </w:r>
    </w:p>
    <w:p w:rsidR="00DD5F5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 сайын біз жүздеген жарнамаға тап боламыз. Бірақ соның қаншасы біздің санамызға әсер етеді деп ойлайсыз?</w:t>
      </w:r>
      <w:r w:rsidR="00AF7D9F"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Қазіргі заманда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өнімді сату құралы емес, адамның ойлау жүйесіне, таңдауына, тіпті өмір салтына тікелей әсер ететін күшке айналды. Әлеуметтік желілерден бастап, көше баннерлеріне дейін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жарнама көзге де, санаға да күн сайын әсер етуде.</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Статистикалық деректерге сүйене отырып, Nielsen компаниясының зерттеуі бойынша орта есеппен адам күніне 5000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жуық жарнамалық хабарлама көреді. Оның ішінде санаға әсер ететін және шешім қабылдауға түрткі болатындары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шамамен 10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15%.</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Дәлел: Психологтар адамның бір ақпаратты қайталап көру арқылы оны қажеттілік деп қабылдай бастайтынын айтады. Мысалы, </w:t>
      </w:r>
      <w:r w:rsidRPr="00464CB8">
        <w:rPr>
          <w:rFonts w:ascii="Times New Roman" w:hAnsi="Times New Roman" w:cs="Times New Roman"/>
          <w:sz w:val="28"/>
          <w:szCs w:val="28"/>
          <w:lang w:val="ru-RU"/>
        </w:rPr>
        <w:lastRenderedPageBreak/>
        <w:t>теледидардағы бір шоколад жарнамасын 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5 рет көрген адам дүкенге барғанда дәл соны таңдайды.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"жадыда қалдыру" эффектісі.</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 Coca</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Cola, Apple сияқты брендтердің жарнамалары адамның эмоциясына әсер ету арқылы танымал болды. Олар өнімді емес, көңіл күйді сатады. Harvard Business Review мәліметіне сүйенсек, тұтынушылардың 95%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шешімді санадан тыс деңгейде қабылдайды. Яғни, жарнама олардың таңдауларына елеулі әсер етеді.</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Жарнама неге әсерлі?</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ол эмоциямен жұмыс істейді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күлу, жанашырлық, армандау арқылы есте қалдырады. Екіншіден, қайталану арқылы адамның есте сақтау қабілетіне сіңіп, автоматты шешімге итермелейді. Бүгінгі цифрлы ғасырда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 санасына ықпал етудің ең тиімді тетіктерінің бірі. Біздің не ішіп, не киетінімізге, тіпті қандай өмір салтын ұстанатынымызға дейін жарнама арқылы қалыптасады.</w:t>
      </w:r>
    </w:p>
    <w:p w:rsidR="007A17D4"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бейтарап дүние емес. Ақпараттың мол ағынында адаспау үшін әр жарнамаға сыни көзбен қарап, оның мақсатын түсініп үйрену қажет. Себебі 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таңдау құқығымызға әсер ететін құрал. Саналы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сауатты қоғамның белгісі. Маршалл Маклюэн, канадалық медиа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ғалымы:"Жарнама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адамдардың назарын аудартудың ең сенімді құралы.",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деген еді.</w:t>
      </w:r>
    </w:p>
    <w:p w:rsidR="00124DD5"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Жарнаманың қуаты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ақпарат беруде емес, әсер етуде. Сондықтан әр көргенімізге сенбей, оның шынайылығына сын көзбен қарап, жеке таңдауымызды саналы түрде жасағанымыз жөн.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2E61E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229. Менің таңдауым.</w:t>
      </w:r>
    </w:p>
    <w:p w:rsidR="000F7376"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Әрбір жас түлек 11 сыныпты бітіріп, жаңа өмірге қадам басарда арманданындағы оқу орны болады. Менің арманым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еліміздегі ең беделді, тарихы терең жоғары оқу орындарының бірі 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Фараби атындағы Қазақ ұлттық университетінде (ҚазҰУ) білім алу. Бұл университет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мен ғылымның ордасы, еліміздегі үздік жоғары оқу орындарының көшбасшысы. ҚазҰУ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1934 жылы құрылған, тарихы терең, түлектері мықты, профессорлық</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оқытушылық құрамы өте сапалы университет. Ол тек Қазақстанда емес, бүкіл Орталық Азияда үздік университеттердің бірі. “QS Asia </w:t>
      </w:r>
      <w:r w:rsidR="002163C3" w:rsidRPr="00464CB8">
        <w:rPr>
          <w:rFonts w:ascii="Times New Roman" w:hAnsi="Times New Roman" w:cs="Times New Roman"/>
          <w:sz w:val="28"/>
          <w:szCs w:val="28"/>
          <w:lang w:val="ru-RU"/>
        </w:rPr>
        <w:t xml:space="preserve">University </w:t>
      </w:r>
      <w:r w:rsidRPr="00464CB8">
        <w:rPr>
          <w:rFonts w:ascii="Times New Roman" w:hAnsi="Times New Roman" w:cs="Times New Roman"/>
          <w:sz w:val="28"/>
          <w:szCs w:val="28"/>
          <w:lang w:val="ru-RU"/>
        </w:rPr>
        <w:t>Rankings 2023: Орталық Азия” рейтінгісінде бірінші, “Q</w:t>
      </w:r>
      <w:r w:rsidR="002163C3" w:rsidRPr="00464CB8">
        <w:rPr>
          <w:rFonts w:ascii="Times New Roman" w:hAnsi="Times New Roman" w:cs="Times New Roman"/>
          <w:sz w:val="28"/>
          <w:szCs w:val="28"/>
          <w:lang w:val="ru-RU"/>
        </w:rPr>
        <w:t>S</w:t>
      </w:r>
      <w:r w:rsidRPr="00464CB8">
        <w:rPr>
          <w:rFonts w:ascii="Times New Roman" w:hAnsi="Times New Roman" w:cs="Times New Roman"/>
          <w:sz w:val="28"/>
          <w:szCs w:val="28"/>
          <w:lang w:val="ru-RU"/>
        </w:rPr>
        <w:t xml:space="preserve"> World University Rankings 2024” рейтингіде 163 орын алған оқу орны.</w:t>
      </w:r>
      <w:r w:rsidR="002163C3"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халықаралық деңгейдегі бедел мен сапалы білімнің дәлелі. Университетте 16 факультет, 67 мамандық бойынша білім беріледі, қазір 28000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нан астам студент білім алады. Олардың арасында шетелдік студенттер де бар. </w:t>
      </w:r>
    </w:p>
    <w:p w:rsidR="002E61EB" w:rsidRPr="00464CB8" w:rsidRDefault="002E61EB" w:rsidP="002E61EB">
      <w:pPr>
        <w:spacing w:after="0" w:line="240" w:lineRule="auto"/>
        <w:ind w:firstLine="720"/>
        <w:jc w:val="both"/>
        <w:rPr>
          <w:sz w:val="28"/>
          <w:szCs w:val="28"/>
          <w:lang w:val="ru-RU"/>
        </w:rPr>
      </w:pPr>
      <w:r w:rsidRPr="00464CB8">
        <w:rPr>
          <w:rFonts w:ascii="Times New Roman" w:hAnsi="Times New Roman" w:cs="Times New Roman"/>
          <w:sz w:val="28"/>
          <w:szCs w:val="28"/>
          <w:lang w:val="ru-RU"/>
        </w:rPr>
        <w:lastRenderedPageBreak/>
        <w:t>Мұхтар Әуезовтың табаны тиген университет көпке арман емес пе? Мен бұл университетті бірнеше себеппен таңдап отырмын. Біріншіден, ҚазҰУ</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дың журналистика факультеті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еліміздегі ең үздік шығармашылық бағыттағы факультеттердің бірі. Мұнда теориямен қатар тәжірибе қатар жүреді. Екіншіден, заманауи студиялар, телерадио орталықтар, медиа зертханалар студенттердің толыққанды білім алуына мүмкіндік береді. Үшіншіден, ҚазҰУ түлектерінің көпшілігі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қоғамда өз орнын тапқан, танымал тұлғалар. Мысал ретінде, Дана Нұржігіт, Бейсен Құранбек, Ләйлә Сұлтанқызы, Нартай Аралбайұлы сынды медиа саласының көшбасшылары дәл осы университеттің журналистика факультетінде білім алған. Бұл мені шабыттандырады және солардың жолын жалғастыруға ынталандырады.Бұл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жүрек қалауым, арманым, мақсатым. ҚазҰУ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білім ордасы емес, тұлға қалыптастыратын мекен. Қорыта айтқанда, ҚазҰУ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менің арманымның биік баспалдағы. Бұл университетте білім алу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болашаққа нық қадам басу, өз ісінің маманы болуға жол ашу. Мен осы арманыма жету үшін аянбай еңбектенемін.</w:t>
      </w:r>
      <w:r w:rsidRPr="00464CB8">
        <w:rPr>
          <w:sz w:val="28"/>
          <w:szCs w:val="28"/>
          <w:lang w:val="ru-RU"/>
        </w:rPr>
        <w:t xml:space="preserve"> </w:t>
      </w:r>
    </w:p>
    <w:p w:rsidR="00124DD5"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Сағындық Аяжан.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124DD5" w:rsidRPr="00464CB8" w:rsidRDefault="00124DD5" w:rsidP="002E61EB">
      <w:pPr>
        <w:spacing w:after="0" w:line="240" w:lineRule="auto"/>
        <w:ind w:firstLine="720"/>
        <w:jc w:val="both"/>
        <w:rPr>
          <w:rFonts w:ascii="Times New Roman" w:hAnsi="Times New Roman" w:cs="Times New Roman"/>
          <w:sz w:val="28"/>
          <w:szCs w:val="28"/>
          <w:lang w:val="ru-RU"/>
        </w:rPr>
      </w:pPr>
    </w:p>
    <w:p w:rsidR="002E61EB" w:rsidRPr="00464CB8" w:rsidRDefault="002E61EB" w:rsidP="002E61EB">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230. </w:t>
      </w:r>
      <w:r w:rsidR="00DB73A0" w:rsidRPr="00464CB8">
        <w:rPr>
          <w:rFonts w:ascii="Times New Roman" w:hAnsi="Times New Roman" w:cs="Times New Roman"/>
          <w:sz w:val="28"/>
          <w:szCs w:val="28"/>
          <w:lang w:val="ru-RU"/>
        </w:rPr>
        <w:t>Журналист болу үшін тума талант керек пе?</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Дәл осы сұрақ талай жас талапкердің көкейінде жүргені анық. Журналистика </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кез келгеннің қолынан келе бермейтін, жауапкершілігі мол, қырағылық пен терең білімді талап ететін сала. Дегенмен бұл жолда табысқа жету үшін тума талант қажет пе, әлде еңбек пен білім жеткілікті ме? Осы бойынша сөз қозған көрелік. </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журналистикада басты құрал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сөз. Көңілге қонымды, оқырманды баурайтын ой айту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әркімнің қолынан келе бермейді. Тума талантты жастар осы қабілетті табиғи түрде игереді: оларда бай тіл, тапқырлық пен жылдам реакция бар. Бұл қасиеттер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 xml:space="preserve">журналистикаға таптырмас қару. Жазу қасиеті, өз ойын анық әрі ұшқыр жеткізу көп жағдайда баланың тума талантына байланысты. Танымал журналистердің пікірлерінше, адамның бойында ең бірінші қабілет болуы керек, кейін оны дамыту өзіңізге байланысты. </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Екіншіден, тәжірибе мен білім де шешуші рөл атқарады. Көптеген журналистер алғашқы мақалаларын сүріне жазып, уақыт өте кәсіби деңгейге көтерілді. Мәселен, әлемге әйгілі журналист Андерсон Купер журналистік білім алмаған, бірақ еңбекпен жетістікке жетті. Ал Қазақстанда Данияр Әлімқұлов, Ләйлә Сұлтанқызы секілді тұлғалар табандылықпен биікке көтерілді.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Үшіншіден, заманауи журналист үшін тек жазу шеберлігі емес, технологияны меңгеру, видео/аудио монтаж, SMM, фактчекинг, аналитика сияқты дағдылар қажет.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үйренуге болатын машықтар.</w:t>
      </w:r>
    </w:p>
    <w:p w:rsidR="00275F72"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Журналист болу үшін тума талант керек пе?</w:t>
      </w:r>
      <w:r w:rsidR="008929D7"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 пен халық арасындағы</w:t>
      </w:r>
      <w:r w:rsidR="00781FE6"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алтын көпір. Бұл мамандықты таңдаған жан қоғамның тамырын басып, халықтың үнін жеткізетін тұлға болуы тиіс. Осы жолда тума таланттың орны қаншалықты маңызды?</w:t>
      </w:r>
      <w:r w:rsidR="008929D7"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lang w:val="ru-RU"/>
        </w:rPr>
        <w:t>Иә, тума талант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артықшылық. Табиғатынан сөзге шешен, байқағыш, сыни ойлай алатын жастар журналистикада тез көзге түседі. Олар адамдармен оңай тіл табысады, ақпаратты көркем әрі нақты жеткізе алады. Мысалы, белгілі журналист Гүлмира Әбіқай шыншылдығы мен ұтқыр тілі арқылы ел есінде қалды.</w:t>
      </w:r>
      <w:r w:rsidR="00275F72" w:rsidRPr="00464CB8">
        <w:rPr>
          <w:rFonts w:ascii="Times New Roman" w:hAnsi="Times New Roman" w:cs="Times New Roman"/>
          <w:sz w:val="28"/>
          <w:szCs w:val="28"/>
          <w:lang w:val="ru-RU"/>
        </w:rPr>
        <w:t xml:space="preserve"> </w:t>
      </w:r>
    </w:p>
    <w:p w:rsidR="00275F72"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журналистика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таланттың ғана емес, еңбектің де жемісі. Талантсыз да, бірақ ізденімпаз, жауапкершілігі мол адам жақсы журналист бола алады. Себебі бұл салада білім, тәжірибе,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жақтылық, тың идеялар, ақпаратты тексеру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маңызды.</w:t>
      </w:r>
      <w:r w:rsidR="00AF7D9F" w:rsidRPr="00464CB8">
        <w:rPr>
          <w:rFonts w:ascii="Times New Roman" w:hAnsi="Times New Roman" w:cs="Times New Roman"/>
          <w:sz w:val="28"/>
          <w:szCs w:val="28"/>
          <w:lang w:val="ru-RU"/>
        </w:rPr>
        <w:t xml:space="preserve"> </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Статистикалық мәліметтерге сүйенсек, Қазақстанда 2022 жылы жас журналистердің 40%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техникалық немесе басқа салада оқып жүріп, кейін журналистикаға ауысқан.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журналист болу үшін міндетті түрде туғаннан дарынды болу қажет емес екенін көрсетеді. Еңбек, ізденіс, тәжірибе, білім арқылы да үлкен биіктерге жетуге болады. Ең бастысы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шындықты айтуға деген жүректегі жалын мен қоғамға деген жанашырлық. Талант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бастама, бірақ биікке еңбек пен табандылық жеткізеді.</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Сағындық Аяжан.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231. Астана әсерлері.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Астанаға алғаш келген күнім есімде. Бұл қаланың ауасы да, аспаны да, ырғағы да өзгеше. Мұнда бәрі тым кең, тым биік, тым маңызды секілді. Бір сәтте</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өзіңді үлкен өзгерістердің ортасына түскендей сезінесің.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бас қала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жаңа мүмкіндіктердің, үлкен армандардың бастауы.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Қаланы аралай бастағаннан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оның рухы мен ритмін сезіне бастайсың. Бір жағынан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тарих, екінші жағынан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Бір көшесінде Тәуелсіздік сарайы мен Бейбітшілік пен келісім сарайы секілді терең мағыналы нысандар тұрса, келесі бұрылыста заманауи кеңселер мен цифрлы дәуірдің бейнесі қарсы алады.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өткен мен ертеңді ұштастырып тұрған қала.</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Бәйтерекке көтерілгенде, төменде жайылып жатқан қаланы көріп, еріксіз ойға батасың: қалайша осындай қысқа уақыт ішінде осындай биік, заманауи, салмақты шаһар бой көтерді?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құрылыс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елдің сенімі мен ерік</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жігерінің көрінісі.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EXPO кешенінің маңында жүргенде болашақтың іргетасын өз көзіңмен көргендей боласың. Ал Есілдің бойымен серуендеген сәтте, қала үнсіз тіл қатып тұрғандай күй кешесің. Желмен тербелген су беті, алыстан көрінетін зәулім ғимараттар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бәрі ерекше бір тыныштық пен сенімділік сыйлайды.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суық қала” деп жатады. Иә, қыс айларында мұнда аяз бет қарып түседі. Бірақ сол суықтың ар жағында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мейірім бар. Себебі бұл қалада адамдар үмітпен өмір сүреді. Бұл қалада «боламын» дейтін жастар көп. Бұл қалада әркім өз орнын табуға тырысады.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Қазақстанның астанасы емес, әрбір арманы бар жастың символы.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сенімнің, жаңарудың, дамудың қаласы. Мұнда әр көше, әр ғимарат, әр адам сені алға жетелейді. Бір рет келген жан бұл қаладан әсерсіз кете алмайды.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Астана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жүрекке әсер ететін, болашаққа жол сілтейтін қала.</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«Journiverse» білім беру орталығының оқушысы: Болат Аяжан.</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232.</w:t>
      </w:r>
      <w:r w:rsidRPr="00464CB8">
        <w:rPr>
          <w:sz w:val="28"/>
          <w:szCs w:val="28"/>
          <w:lang w:val="ru-RU"/>
        </w:rPr>
        <w:t xml:space="preserve"> </w:t>
      </w:r>
      <w:r w:rsidRPr="00464CB8">
        <w:rPr>
          <w:rFonts w:ascii="Times New Roman" w:hAnsi="Times New Roman" w:cs="Times New Roman"/>
          <w:sz w:val="28"/>
          <w:szCs w:val="28"/>
          <w:lang w:val="ru-RU"/>
        </w:rPr>
        <w:t>Жаһандану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әлемдік бірігудің мүмкіндігі ме, әлде қаупі ме?</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«жаһандану» ұғымы әрбір адамның өміріне тікелей әсер ететін шынайылыққа айналды. Шекаралар жойылып, ақпарат жылдам тарап, мемлекеттер экономикалық, мәдени және саяси тұрғыдан өзара тығыз байланысқа түсті. Бұл құбылыс адамзатқа үлкен мүмкіндіктер беріп отырғанымен, кейбір маңызды қауіптерді де қоса ала келуде.</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2024 жылғы БҰҰ дерегіне сүйенсек, әлем халқының 67%</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интернетке тұрақты түрде қосылған.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әлемде ақпарат алмасу мен мәдени ықпалдың қарқыны күннен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күнге артып келе жатқанын дәлелдейді. Жаһандану тек экономика мен сауданың шекарадан асуы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мәдениеттердің тоғысуы, технологиялардың ортақтасуы, тіпті бір елде туындаған мәселелердің бүкіл әлемге таралуы. Мысалы, COVID</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19 пандемиясы кезінде 2020 жылы жаһандық ЖІӨ 3,4%</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ға төмендеді.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бүкіл әлемнің өзара байланыста екенін нақты көрсетті.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Экономикалық жағынан алғанда, жаһандану дамушы елдерге жаңа нарықтарға шығуға жол ашты. Алайда ішкі өндірісті дамытуда бәсекеге қабілетті болу қиындай түсті. Қазақстанда 2023 жылғы мәлімет бойынша, ішкі нарықтағы импорт үлесі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дан жоғары.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lastRenderedPageBreak/>
        <w:t>өз өніміміздің әлемдік тауарлармен күресте осалдау екенін көрсетеді. Шетелдік өнімдер мен мәдениеттің енуі ұлттық болмыс пен тұтыну мәдениетіне әсер етуде.</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Жастар арасында батыс мәдениетіне қызығушылық артып отыр. Қазақстан жастарының 73%</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әлеуметтік желіні күніне бірнеше сағат пайдаланады (2023, Digital Kazakhstan деректері).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мәдениет пен құндылықтарға әсер ететін басты құралдардың бірі. Әлеуметтік желілер арқылы батыс өмір салты кеңінен таралып, өзіміздің дәстүр мен салт</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санамыз екінші орынға ығысып бара жатқандай.</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бұл үрдісті тоқтату мүмкін емес. Ең дұрысы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 мәдениетімізді сақтай отырып, жаһандық кеңістікте өз орнымызды нақты көрсету. Жаһандану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мүмкіндік. Бірақ ол мүмкіндікті дұрыс пайдалану қажет. Қазақстан өзін жоғалтпай, бәсекеге қабілетті ел болуға ұмтылса, жаһандану біз үшін қауіп емес, табыстың жолына айналмақ.</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«Journiverse» білім беру орталығының оқушысы: Мусабек Мерғалым.</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233. Саяхаттау неліктен маңызды?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жай ғана демалыс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өмірге жаңа көзқарас қалыптастыратын ерекше мүмкіндік. Адам бейтаныс орындарды аралап, түрлі мәдениетпен танысқанда, оның ой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өрісі кеңейіп, дүниетанымы тереңдей түседі.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халықтың өмір сүру салтын көру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танымдық тәжірибе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өзіңді танудың, өзіңе басқа қырдан қараудың жолы. Саяхаттау кезінде біз тек табиғаттың сұлулығына тәнті болып қана қоймаймыз, сонымен қатар өз қабілетімізді сынап, жаңа ортада бейімделе білуге үйренеміз. Жолда кездесетін қиындықтар өмірлік тәжірибе болып, төзімділік пен шешім қабылдау дағдысын қалыптастырады.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Сондай</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ақ 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стресстен арылудың ең тиімді жолдарының бірі. Күнделікті күйбең тіршіліктен алыстап, тынығуға, жаңа энергиямен қайта оралуға мүмкіндік береді. Кейде саяхаттан кейін адам тың идеялармен, жаңа күшпен шабыттанып оралып, жұмысқа ерекше ынтамен кіріседі.</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бос уақыт өткізу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өзін дамыту, өмірді тереңірек түсіну және жаңа шабыт алу жолы.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жан мен ойдың сергектігі. Ал сергек сана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нағыз өмірдің бастауы.</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«Journiverse» білім беру орталығының оқушысы: Абубакирова Назерке.</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234.</w:t>
      </w:r>
      <w:r w:rsidRPr="00464CB8">
        <w:rPr>
          <w:sz w:val="28"/>
          <w:szCs w:val="28"/>
          <w:lang w:val="ru-RU"/>
        </w:rPr>
        <w:t xml:space="preserve"> </w:t>
      </w:r>
      <w:r w:rsidRPr="00464CB8">
        <w:rPr>
          <w:rFonts w:ascii="Times New Roman" w:hAnsi="Times New Roman" w:cs="Times New Roman"/>
          <w:sz w:val="28"/>
          <w:szCs w:val="28"/>
          <w:lang w:val="ru-RU"/>
        </w:rPr>
        <w:t>Мамандық таңдауда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рөлі.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Әрбір адам өмірінде кемінде бір рет маңызды шешім қабылдайды. Солардың ішінде ең жауаптыларының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мамандық таңдау. Бұл шешім адамның болашақтағы кәсіби жолына, әлеуметтік жағдайына және жеке бақытына тікелей әсер етеді. Осы ретте, мамандықты саналы түрде таңдау аса маңызды. Алайда бұл таңдауды жасайтын кезде жасөспірім әрдайым жалғыз болмайды. Көп жағдайда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бұл үдерісте маңызды рөл атқарады. Дегенмен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ықпалы қандай болуы тиіс және ол қай деңгейде дұрыс?</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маңызды өмірлік қадам.</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11</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сынып оқушылары үшін мамандық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шешуші кезеңдерінің бірі. Бұл уақытта жасөспірім өз болашағына қатысты алғашқы нақты әрі салмақты шешім қабылдайды. Таңдау адамның бейімі мен қызығушылығына сәйкес жүзеге асырылуы қажет. Медицина, техника, өнер, гуманитарлық бағыттар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әрқайсысының өзіндік ерекшеліктері бар. Алайда кейде жасөспірімнің қызығушылығы мен бейімін анықтау оңай болмай жатады. Мұндай жағдайда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пікірі мен қолдауы үлкен рөл атқарады.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ықпалы: артықшылықтары мен шектеулері.</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болашағына бейжай қарамайтын, оның әл</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ауқаты мен жетістігін қалайтын ең жақын адамдар. Көп жағдайда олар баласының тұрақты табысы бар, беделді мамандық иесі болғанын қалайды. Кейде бұл ұмтылыс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өз армандарымен байланысты болуы да мүмкін. Мысалы:</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00DB73A0" w:rsidRPr="00464CB8">
        <w:rPr>
          <w:rFonts w:ascii="Times New Roman" w:hAnsi="Times New Roman" w:cs="Times New Roman"/>
          <w:sz w:val="28"/>
          <w:szCs w:val="28"/>
          <w:lang w:val="ru-RU"/>
        </w:rPr>
        <w:t>ананың өзі жете алмаған мамандыққа баласын бағыттауы;</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Еңбек нарығындағы сұранысқа сай мамандықтарға итермелеуі;</w:t>
      </w:r>
    </w:p>
    <w:p w:rsidR="000F7376"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Отбасылық дәстүрді жалғастыру мақсатында белгілі бір салаға оқуға үгіттеуі.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Мысалы, әкесі инженер, анасы дәрігер болса, бала да сол жолмен жүруі тиіс деген көзқарас қалыптасуы мүмкін. Алайда бұл баланың жеке қызығушылығы мен әлеуетіне қайшы келуі ықтимал.</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оң рөлі қандай болуы тиіс?</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басты міндеті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қысым көрсету емес, қолдау білдіру. Олар баласының қабілеті мен бейімін жақсы білетіндіктен, төмендегі бағыттар бойынша көмек көрсете алады:</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Бала қызығушылығының қандай салада екенін байқау;</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Қай пәндерге бейімі барын талдау;</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Өз өмірлік тәжірибесімен бөлісу;</w:t>
      </w:r>
    </w:p>
    <w:p w:rsidR="000F7376"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Сала мамандарымен кездесу ұйымдастыру немесе пайдалы таныстармен бағыттау.</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Осылайша,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бағыттаушы және қолдаушы тұлға болуы тиіс. Бірақ шешім қабылдау құқығы, түпкі таңдаудың иесі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өзі.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Қысымның салдары қандай болуы мүмкін?</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 жағдайларда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аналар баласына өз пікірін тым қатаң түрде таңып, оның таңдау еркіндігін шектейді.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үлкен қателік. Себебі:</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Бала өзі қалаған емес, ата</w:t>
      </w:r>
      <w:r w:rsidR="0075597C" w:rsidRPr="00464CB8">
        <w:rPr>
          <w:rFonts w:ascii="Times New Roman" w:hAnsi="Times New Roman" w:cs="Times New Roman"/>
          <w:sz w:val="28"/>
          <w:szCs w:val="28"/>
          <w:lang w:val="ru-RU"/>
        </w:rPr>
        <w:t>-</w:t>
      </w:r>
      <w:r w:rsidR="00DB73A0" w:rsidRPr="00464CB8">
        <w:rPr>
          <w:rFonts w:ascii="Times New Roman" w:hAnsi="Times New Roman" w:cs="Times New Roman"/>
          <w:sz w:val="28"/>
          <w:szCs w:val="28"/>
          <w:lang w:val="ru-RU"/>
        </w:rPr>
        <w:t>анасы таңдаған мамандыққа қызықпауы мүмкін;</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Өз қабілетін толық көрсете алмауы ықтимал;</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Оқу процесіне деген ынтасы төмендейді;</w:t>
      </w:r>
    </w:p>
    <w:p w:rsidR="000F7376"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Мамандыққа көңілі толмай, психологиялық күйзеліске ұшырауы мүмкін.</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Мұндай жағдайлар нәтижесінде бала кейіннен мамандығын ауыстыруы немесе өмірлік өкінішке ұшырауы да мүмкін.</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мен бала</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серіктес болуы қажет.</w:t>
      </w: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 таңдауы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 мен бала арасындағы өзара түсіністік пен ашық диалог негізінде жүзеге асуы тиіс.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тарапынан:</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«Сен не қалайсың?»;</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«Қай сала саған қызық?»;</w:t>
      </w:r>
    </w:p>
    <w:p w:rsidR="00DB73A0" w:rsidRPr="00464CB8" w:rsidRDefault="00AF7D9F"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 xml:space="preserve"> </w:t>
      </w:r>
      <w:r w:rsidR="00DB73A0" w:rsidRPr="00464CB8">
        <w:rPr>
          <w:rFonts w:ascii="Times New Roman" w:hAnsi="Times New Roman" w:cs="Times New Roman"/>
          <w:sz w:val="28"/>
          <w:szCs w:val="28"/>
          <w:lang w:val="ru-RU"/>
        </w:rPr>
        <w:t>«Қай пән саған жеңіл немесе ұнайды?»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сияқты сұрақтарды қоюы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баланың өзіне деген сенімін арттырады.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сияқты бала да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анасының пікірін тыңдап, олардан келетін өмірлік кеңестерді бағалауы қажет.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екіжақты сыйластық пен сенімнің көрінісі.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табыс көзі емес.</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мамандық таңдау барысында табыс көлемі мен сұранысқа басымдық беріледі. «IT маман бол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болашағы бар», «Заңгер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беделді», «Дәрігер</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табысты» деген кеңестер жиі айтылады. Алайда шын мәнінде, мамандық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өмірлік жол. Егер адам өз ісін шын жүректен сүйсе, табыс та, бедел де артынан келеді. Қызығушылық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ұзақмерзімді мотивацияның басты көзі.</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өмірлік маңызы бар шешім. Бұл шешімде 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ананың рөлі ерекше. Алайда бұл рөл кеңес беруші, қолдаушы ретінде шектелуі тиіс. Қысым жасау, баланың жеке қалауын елемеу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болашақта күрделі мәселелерге алып келуі мүмкін. Ең дұрыс жол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ата</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lastRenderedPageBreak/>
        <w:t>ана мен баланың бір</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бірін тыңдап, түсінісуі. Мұндай өзара сыйластық арқылы ғана жасөспірім өз болашағын саналы түрде құра алады.</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«Journiverse» білім беру орталығының оқушысы: Уали Анель.</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235.</w:t>
      </w:r>
      <w:r w:rsidRPr="00464CB8">
        <w:rPr>
          <w:sz w:val="28"/>
          <w:szCs w:val="28"/>
          <w:lang w:val="ru-RU"/>
        </w:rPr>
        <w:t xml:space="preserve"> </w:t>
      </w:r>
      <w:r w:rsidRPr="00464CB8">
        <w:rPr>
          <w:rFonts w:ascii="Times New Roman" w:hAnsi="Times New Roman" w:cs="Times New Roman"/>
          <w:sz w:val="28"/>
          <w:szCs w:val="28"/>
          <w:lang w:val="ru-RU"/>
        </w:rPr>
        <w:t>Болашақ мамандығым: жүрек қалауы ма, әлде табысты таңдау ма?</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Мамандық таңдау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адамның өміріндегі ең маңызды әрі жауапты шешімдердің бірі. Бұл таңдау болашақ өмір салтына, әлеуметтік мәртебеге және жеке бақытымызға тікелей әсер етеді. Біреулер жоғары табыс пен тұрақтылықты көздеп, сұранысқа ие мамандықтарға бет бұрады. Ал кейбіреулер жүрек қалауымен жүріп, бала күнгі арманын жүзеге асыруды мақсат етеді. Мен үшін болашақ мамандық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ең алдымен жүрек қалауы.</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таңдаған кәсіби бағытым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халықаралық журналистика. Бұл саланы таңдауыма бірнеше себеп бар. Ең алдымен, мен қазақ және ағылшын тілдерін жетік меңгеру арқылы қоғам мен әлем арасындағы ақпараттық көпір болғым келеді. Журналист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жай ғана кәсіп емес,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қоғам алдындағы жауапкершілік. Мен шынайы ақпарат таратып, халықтың үні мен мұңын жеткізуді, әділеттілік үшін күресуді өзімнің өмірлік миссиям деп санаймын.</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Әрине, табысты болу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заманның басты талаптарының бірі. Бірақ жүрек қалауына қарсы жұмыс істеу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шаршатып, шабытсыздыққа алып келеді. Ал сүйікті іспен айналысқан кезде адам өзінен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өзі дамиды, биік белестерді бағындырады. Нағыз табыс</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бұл тек материалдық жетістік емес, өз ісінен қуаныш табу, қоғамға пайда әкелу, із қалдыру.</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болашақта қос тілде еркін жұмыс істейтін, кәсіби шеберлігі жоғары, ұлт пен адамзаттың мүддесін көздейтін журналист болғым келеді. Журналист ретінде мен тек ақпарат таратып қана қоймай, жастарды шабыттандырып, жаңа идеялар мен өзгерістерге жол ашуды мақсат етемін.</w:t>
      </w:r>
    </w:p>
    <w:p w:rsidR="000F7376"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Мамандық</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ішкі болмысына сай келуі керек. Жүрекпен таңдалған жол ғана адамды шын мәнінде бақытты ете алады. Сондықтан мен үшін болашақ кәсібімді таңдаудағы басты өлшем</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жүрек қалауы. Себебі жүрек ешқашан қателеспейді.</w:t>
      </w:r>
    </w:p>
    <w:p w:rsidR="00124DD5"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124DD5" w:rsidRPr="00464CB8" w:rsidRDefault="00124DD5" w:rsidP="00DB73A0">
      <w:pPr>
        <w:spacing w:after="0" w:line="240" w:lineRule="auto"/>
        <w:ind w:firstLine="720"/>
        <w:jc w:val="both"/>
        <w:rPr>
          <w:rFonts w:ascii="Times New Roman" w:hAnsi="Times New Roman" w:cs="Times New Roman"/>
          <w:sz w:val="28"/>
          <w:szCs w:val="28"/>
          <w:lang w:val="ru-RU"/>
        </w:rPr>
      </w:pPr>
    </w:p>
    <w:p w:rsidR="00DB73A0" w:rsidRPr="00464CB8" w:rsidRDefault="00DB73A0" w:rsidP="00DB73A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236.</w:t>
      </w:r>
      <w:r w:rsidR="005F7920" w:rsidRPr="00464CB8">
        <w:rPr>
          <w:sz w:val="28"/>
          <w:szCs w:val="28"/>
          <w:lang w:val="ru-RU"/>
        </w:rPr>
        <w:t xml:space="preserve"> </w:t>
      </w:r>
      <w:r w:rsidR="005F7920" w:rsidRPr="00464CB8">
        <w:rPr>
          <w:rFonts w:ascii="Times New Roman" w:hAnsi="Times New Roman" w:cs="Times New Roman"/>
          <w:sz w:val="28"/>
          <w:szCs w:val="28"/>
          <w:lang w:val="ru-RU"/>
        </w:rPr>
        <w:t>Су тапшылығы</w:t>
      </w:r>
      <w:r w:rsidR="0073728E" w:rsidRPr="00464CB8">
        <w:rPr>
          <w:rFonts w:ascii="Times New Roman" w:hAnsi="Times New Roman" w:cs="Times New Roman"/>
          <w:sz w:val="28"/>
          <w:szCs w:val="28"/>
          <w:lang w:val="ru-RU"/>
        </w:rPr>
        <w:t xml:space="preserve"> – </w:t>
      </w:r>
      <w:r w:rsidR="005F7920" w:rsidRPr="00464CB8">
        <w:rPr>
          <w:rFonts w:ascii="Times New Roman" w:hAnsi="Times New Roman" w:cs="Times New Roman"/>
          <w:sz w:val="28"/>
          <w:szCs w:val="28"/>
          <w:lang w:val="ru-RU"/>
        </w:rPr>
        <w:t>жаһандық экологиялық мәселе.</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Бүгінде адамзат алдында тұрған ең өзекті экологиялық проблемалардың бірі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ауызсу тапшылығы. 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тіршіліктің негізгі көзі. Алайда, қазіргі таңда миллиондаған адам таза ауызсуға қол жеткізе алмай отыр. Бұл мәселе әсіресе Африка құрлығының көптеген аймақтарында айқын байқалады.</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Мәселен, Сахараның оңтүстігіндегі бірқатар елдерде әрбір үшінші адам таза су көздеріне зәру. Адамдар күн сайын бірнеше шақырым жол жүріп, кейде тек лай су табуға мәжбүр болады. Мұндай жағдайлар тек тұрмыстық қиындықтарға ғана емес, сонымен қатар денсаулық сақтау, білім беру және экономикалық даму мәселелеріне де тікелей әсер етеді. Лас судан туындайтын аурулар жыл сайын мыңдаған адамның өмірін жалмайды, әсіресе балалар арасында өлім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жітім жиі кездеседі.</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Жер бетінің шамамен 70%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ын су алып жатқанымен, оның тек 2,5%</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ғана тұщы су болып табылады. Ал бұл тұщы судың басым бөлігі мұздықтарда немесе жер астында орналасқан. Тікелей тұтынуға жарамды су мөлшері</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 болғаны 0,3%. Демек, адамзаттың пайдаланатын суы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Жер бетіндегі ең шектеулі және аса құнды табиғи ресурстардың бірі.</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Сусыз өмірді елестету мүмкін емес. Адам ағзасының шамамен 60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70%</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ы судан тұрады. Адам бірнеше апта бойы тамақсыз өмір сүре алғанымен, сусыз бар болғаны бірнеше күн ғана өмір сүре алады.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судың адам өміріндегі маңызын айқын көрсетеді.</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өмірдің бастауы, ал оған тең қол жеткізу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барша адамзаттың құқығы. Ауызсу тапшылығы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бір ғана мемлекеттің емес, бүкіл әлем қауымдастығының ортақ мәселесі. Сондықтан суды үнемдеу, табиғатқа ұқыпты қарау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әр азаматтың азаматтық борышы. Су ресурстарын тиімді пайдалану мен қорғау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 ұрпақ алдындағы жауапкершілік.</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Су тапшылығы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экологиялық емес, сонымен қатар әлеуметтік, экономикалық және гуманитарлық мәселе. Осы жаһандық қиындықты еңсеру үшін барлық мемлекеттер мен халықаралық ұйымдар бірлесіп, нақты шешімдер қабылдауы қажет. Ал әрбір адам жеке деңгейде суды үнемдеу мәдениетін қалыптастыруға міндетті. Өйткені су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болашақтың байлығы.</w:t>
      </w:r>
    </w:p>
    <w:p w:rsidR="00124DD5"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5F7920">
      <w:pPr>
        <w:spacing w:after="0" w:line="240" w:lineRule="auto"/>
        <w:ind w:firstLine="720"/>
        <w:jc w:val="both"/>
        <w:rPr>
          <w:rFonts w:ascii="Times New Roman" w:hAnsi="Times New Roman" w:cs="Times New Roman"/>
          <w:sz w:val="28"/>
          <w:szCs w:val="28"/>
          <w:lang w:val="ru-RU"/>
        </w:rPr>
      </w:pPr>
    </w:p>
    <w:p w:rsidR="00124DD5" w:rsidRPr="00464CB8" w:rsidRDefault="00124DD5" w:rsidP="005F7920">
      <w:pPr>
        <w:spacing w:after="0" w:line="240" w:lineRule="auto"/>
        <w:ind w:firstLine="720"/>
        <w:jc w:val="both"/>
        <w:rPr>
          <w:rFonts w:ascii="Times New Roman" w:hAnsi="Times New Roman" w:cs="Times New Roman"/>
          <w:sz w:val="28"/>
          <w:szCs w:val="28"/>
          <w:lang w:val="ru-RU"/>
        </w:rPr>
      </w:pPr>
    </w:p>
    <w:p w:rsidR="005F7920"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238. Көп тіл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заман талабы.</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Қазіргі жаһандану дәуірінде бірнеше шет тілін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жеке қызығушылығы ғана емес, еңбек нарығындағы сұранысқа сай қажеттілікке айналып отыр. Әлем елдері арасындағы экономикалық, ғылыми, мәдени байланыстардың артуы көптілділіктің маңызын арттыра түсті. Бұл үдеріс жеке тұлғаның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дамуына және кәсіби әлеуетінің артуына тікелей ықпал етеді.</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шет тілін меңгеру көптеген адамдар үшін жаңа мүмкіндіктерге жол ашады. Бір жағынан, тіл үйрену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саяхаттап, жаңа мәдениеттермен танысудың құралы болса, екінші жағынан</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білім алу, халықаралық компанияларда қызмет ету немесе кәсіби аударма саласында жұмыс істеу үшін маңызды құрал. Мәселен, ағылшын тілін жетік меңгеру арқылы шетелдік жоғары оқу орындарына түсу, халықаралық деңгейдегі жобаларға қатысу немесе шетелдік серіктестермен еркін жұмыс істеу мүмкіндігі артады.</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Алайда көп тіл меңгеру оңай шаруа емес. Бұл жүйелі еңбекті, табандылықты, үздіксіз тәжірибені талап етеді. Осыған қарамастан, тіл үйренудегі еңбек пен уақыт</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адамның болашағына жасалған тиімді инвестиция болып есептеледі.</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Қазақстанда жүргізіліп жатқан үштілділік саясаты</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соның айқын дәлелі. Қазақ, орыс және ағылшын тілдерін қатар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жас ұрпақтың бәсекеге қабілетті болуына негіз болады. Бұл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мемлекеттік бастама ғана емес, әрбір азаматтың болашағы үшін маңызды бағыт.</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Сонымен қатар, тіл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тек қарым</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қатынас құралы емес, ол</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ұлттың дүниетанымын, рухани болмысын, тарихы мен мәдениетін жеткізуші құрал. Сондықтан ана тілімізді құрметтей отырып, өзге тілдерді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адамды жан</w:t>
      </w:r>
      <w:r w:rsidR="0075597C" w:rsidRPr="00464CB8">
        <w:rPr>
          <w:rFonts w:ascii="Times New Roman" w:hAnsi="Times New Roman" w:cs="Times New Roman"/>
          <w:sz w:val="28"/>
          <w:szCs w:val="28"/>
          <w:lang w:val="ru-RU"/>
        </w:rPr>
        <w:t>-</w:t>
      </w:r>
      <w:r w:rsidRPr="00464CB8">
        <w:rPr>
          <w:rFonts w:ascii="Times New Roman" w:hAnsi="Times New Roman" w:cs="Times New Roman"/>
          <w:sz w:val="28"/>
          <w:szCs w:val="28"/>
          <w:lang w:val="ru-RU"/>
        </w:rPr>
        <w:t>жақты, білімді, мәдениеті жоғары тұлға ретінде қалыптастырады.</w:t>
      </w:r>
    </w:p>
    <w:p w:rsidR="000F7376"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тіл білу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қазіргі заманның басты талаптарының бірі. Бұл тек мансаптық жетістікке қол жеткізудің емес, сонымен қатар адамның интеллектуалдық әлеуетін арттырудың да тиімді жолы. Тіл меңгеру</w:t>
      </w:r>
      <w:r w:rsidR="0073728E"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lang w:val="ru-RU"/>
        </w:rPr>
        <w:t>уақытша үрдіс емес, ұзақмерзімді инвестиция. Сондықтан да тіл үйренуді мүмкіндік ретінде қабылдап, оны үздіксіз даму мен жетістікке жетудің құралы ретінде қарастыру қажет.</w:t>
      </w:r>
    </w:p>
    <w:p w:rsidR="00124DD5" w:rsidRPr="00464CB8" w:rsidRDefault="005F7920" w:rsidP="005F7920">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Алтынай Мұратқызы.</w:t>
      </w:r>
      <w:r w:rsidR="005F7D4A" w:rsidRPr="00464CB8">
        <w:rPr>
          <w:rFonts w:ascii="Times New Roman" w:hAnsi="Times New Roman" w:cs="Times New Roman"/>
          <w:sz w:val="28"/>
          <w:szCs w:val="28"/>
          <w:lang w:val="ru-RU"/>
        </w:rPr>
        <w:t xml:space="preserve"> </w:t>
      </w:r>
      <w:r w:rsidR="000520A6" w:rsidRPr="00464CB8">
        <w:rPr>
          <w:rFonts w:ascii="Times New Roman" w:hAnsi="Times New Roman" w:cs="Times New Roman"/>
          <w:sz w:val="28"/>
          <w:szCs w:val="28"/>
          <w:lang w:val="ru-RU"/>
        </w:rPr>
        <w:t xml:space="preserve"> </w:t>
      </w:r>
    </w:p>
    <w:p w:rsidR="00124DD5" w:rsidRPr="00464CB8" w:rsidRDefault="00124DD5" w:rsidP="005F7920">
      <w:pPr>
        <w:spacing w:after="0" w:line="240" w:lineRule="auto"/>
        <w:ind w:firstLine="720"/>
        <w:jc w:val="both"/>
        <w:rPr>
          <w:rFonts w:ascii="Times New Roman" w:hAnsi="Times New Roman" w:cs="Times New Roman"/>
          <w:sz w:val="28"/>
          <w:szCs w:val="28"/>
          <w:lang w:val="ru-RU"/>
        </w:rPr>
      </w:pPr>
    </w:p>
    <w:p w:rsidR="00124DD5" w:rsidRPr="00464CB8" w:rsidRDefault="00124DD5" w:rsidP="005F7920">
      <w:pPr>
        <w:spacing w:after="0" w:line="240" w:lineRule="auto"/>
        <w:ind w:firstLine="720"/>
        <w:jc w:val="both"/>
        <w:rPr>
          <w:rFonts w:ascii="Times New Roman" w:hAnsi="Times New Roman" w:cs="Times New Roman"/>
          <w:sz w:val="28"/>
          <w:szCs w:val="28"/>
          <w:lang w:val="ru-RU"/>
        </w:rPr>
      </w:pPr>
    </w:p>
    <w:p w:rsidR="007834BE" w:rsidRPr="00464CB8" w:rsidRDefault="0073728E" w:rsidP="00B533AA">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239. Курсқа қашқан түлек: Мектеп білімінің көлеңкесінде қалған шындық.</w:t>
      </w:r>
    </w:p>
    <w:p w:rsidR="0073728E"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Соңғы жылдары әр 11 сынып түлегі үшін мектеп бітіру – қиындықтармен бетпе-бет кездесетін өтпелі кезеңге айналуда. Онсыз да жаңа өмірге қадам басып жатқан жасөспірімге түрлі жүктемелер үйіп төгілуде. ҰБТ-ға дайындықпен қоса, күнделікті шаруаларды да жасап үлгеруің керек. Мектеп ҰБТ үшін жауапкершілік алмайтын болғандықтан, ондағы мұғалімдер де ол тестке оқушыны қалай дайындау керек екенінен бейхабар. Әрине, ұстаздар бар білгенімен бөлісіп көмектескенімен, олар тестке дайындайтын мамандар емес, мектеп мұғалімдері. Міне, осы себептермен әрбір қазақстандық түлек үшін ҰБТ-ға дайындық курстарын сатып алу – қалыпты жағдайға айналды.</w:t>
      </w:r>
    </w:p>
    <w:p w:rsidR="0073728E"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Мен де осы айтылған жайттарды өз басымнан өткердім. Алаңсыз жазғы каникулдан оралып, бірден 11 сыныптың машақатына кіріп кеттім. "Әлі уақыт бар ғой", – деп жүргенімде күз де бітіп, тестілеудің маңызын енді ғана түсіне бастадым. Сыныптастарым жазда түрлі курс сатып алып, дайындықтың шарықтау шегіне жетіп қалыпты. Оқу жылы басталған сайын түрлі білім беру курстарының байып қалатыны рас. Сол уақытта өзім де дайындығымды қолға алып, курспен дайындала бастадым. Ұйқысыз түндер, күлкісіз күндердің бәрі де артта қалды. Бірақ, оқу жылы бойы мені бір ой мазалап келді. Неге 11 жыл бойы алған білімді қазіргі түлектер ақылы курстармен қайта оқуды әдетке айналдырған? </w:t>
      </w:r>
    </w:p>
    <w:p w:rsidR="0073728E"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ҰБТ-ның сұрақтары мектеп программасынан алынғанымен, өтілген материалды жүйелі қайталау мен терең түсіндіру жетіспейді. Әсіресе, мектептерде кей пәндерді сапалы меңгертуге мұғалімдердің уақыты да, оқушының мотивациясы да жетіспейді. Ал дайындық курстарында оқушылар тек қажетті пәндерге көңіл бөліп, маңызды тақырыптарды нысаналы түрде меңгереді. Сонымен қатар, әрбір қазақстандық түлек үшін ҰБТ-ға дайындық курстарын сатып алу сәнге айналды. Көпшілік арасында “курспен дайындалмасаң, жоғары балл жинау мүмкін емес” деген түсінік қалыптасқан. Бұл — бір жағынан шындыққа жанасады, себебі курстарда оқушыға нақты бағыт беріледі, жиі тест тапсырып, білім деңгейін бақылап отыруға мүмкіндік туады. Бірақ бұл үрдіс мектептің рөлін төмендетіп, білім берудің ақылы форматқа ауысуына әкелуде. Мектеп бітірген әр оқушының ата-анасы қосымша дайындыққа қыруар қаражат жұмсайды. </w:t>
      </w:r>
    </w:p>
    <w:p w:rsidR="00124DD5"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Бәлкім, болашақта мектеп бағдарламасы мен мұғалімдердің дайындық әдістемесі жаңарып, мектеп қабырғасының өзінде-ақ оқушы ҰБТ-ға толық дайын болатындай жағдай жасалуы мүмкін. Сонда ғана </w:t>
      </w:r>
      <w:r w:rsidRPr="00464CB8">
        <w:rPr>
          <w:rFonts w:ascii="Times New Roman" w:hAnsi="Times New Roman" w:cs="Times New Roman"/>
          <w:sz w:val="28"/>
          <w:szCs w:val="28"/>
          <w:lang w:val="ru-RU"/>
        </w:rPr>
        <w:lastRenderedPageBreak/>
        <w:t>түлек өзін “мектептен курсқа қашқан” емес, “мектептен өз біліміммен ұшқан” деп есептер еді.</w:t>
      </w:r>
    </w:p>
    <w:p w:rsidR="00124DD5" w:rsidRPr="00464CB8" w:rsidRDefault="00124DD5" w:rsidP="0073728E">
      <w:pPr>
        <w:spacing w:after="0" w:line="240" w:lineRule="auto"/>
        <w:ind w:firstLine="720"/>
        <w:jc w:val="both"/>
        <w:rPr>
          <w:rFonts w:ascii="Times New Roman" w:hAnsi="Times New Roman" w:cs="Times New Roman"/>
          <w:sz w:val="28"/>
          <w:szCs w:val="28"/>
          <w:lang w:val="ru-RU"/>
        </w:rPr>
      </w:pPr>
    </w:p>
    <w:p w:rsidR="00124DD5" w:rsidRPr="00464CB8" w:rsidRDefault="00124DD5" w:rsidP="0073728E">
      <w:pPr>
        <w:spacing w:after="0" w:line="240" w:lineRule="auto"/>
        <w:ind w:firstLine="720"/>
        <w:jc w:val="both"/>
        <w:rPr>
          <w:rFonts w:ascii="Times New Roman" w:hAnsi="Times New Roman" w:cs="Times New Roman"/>
          <w:sz w:val="28"/>
          <w:szCs w:val="28"/>
          <w:lang w:val="ru-RU"/>
        </w:rPr>
      </w:pPr>
    </w:p>
    <w:p w:rsidR="0073728E"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240. Фактчекингпен жұмыс істеудің журналист үшін маңызы.</w:t>
      </w:r>
    </w:p>
    <w:p w:rsidR="00275F72"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Журналистика – бұл шындық пен әділдікті қатар алып жүретін мамандық. Ал әділдік пенен шындық болмаса, ол абыройсыз маманға айналады. Халыққа хабар тарату мақсатында оқиғаның рас-өтірігін мұқият тексеріп, зерттеу – басты қағида. </w:t>
      </w:r>
    </w:p>
    <w:p w:rsidR="00275F72"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Интернет желісі мен аудиохабарламалар арқылы таралатын жалған ақпарат құрбандары күннен-күнге көбеюде. Қазіргі таңда БАҚ өкілдері мен құқық қорғау органдары түрлі шараларды қолданып, жалған ақпарат таратушылармен күресіп келеді. Сондықтан көрерменге шынайы ақпаратты жеткізу – журналистің өз ісінің маманы екенінің бір дәлелі. </w:t>
      </w:r>
    </w:p>
    <w:p w:rsidR="00275F72"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Фактчек – ел алдындағы тұлғалардың мәлімдемесі мен медиа материалдарда айтылған нақты тұжырымдардың рас-өтірігін анықтайтын журналистиканың саласы. Ал ғылыми тілде жалған ақпаратты біз «фейк» деп айтамыз. Ақпаратты жалған түрде жеткізсек, ол бүтін бір мемлекеттің немесе жұрт арасындағы татулық пен бірліктің тас талқаның шығаруы мүмкін. Ал елімізде жалған ақпарат өте жылдам қарқынмен тарап кетеді. </w:t>
      </w:r>
    </w:p>
    <w:p w:rsidR="00124DD5" w:rsidRPr="00464CB8" w:rsidRDefault="0073728E"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Мұның салдары салдары бірнеше адамның зардап шегуіне әкеліп жатады. «Журналистің бірінші қаруы – сөз», екінші қаруы – фактчекинг десек, жаңылмаймыз. Біздің қоғамға, әсіресе журналистерге медиасауаттылық жетіспейді. Фактчекинг пен медиасауаттылықты қос қаруындай сермеген журналист қана көрерменеге пайдалы һәм шынайы ақпарат таратады.</w:t>
      </w:r>
    </w:p>
    <w:p w:rsidR="00124DD5" w:rsidRPr="00464CB8" w:rsidRDefault="00124DD5" w:rsidP="0073728E">
      <w:pPr>
        <w:spacing w:after="0" w:line="240" w:lineRule="auto"/>
        <w:ind w:firstLine="720"/>
        <w:jc w:val="both"/>
        <w:rPr>
          <w:rFonts w:ascii="Times New Roman" w:hAnsi="Times New Roman" w:cs="Times New Roman"/>
          <w:sz w:val="28"/>
          <w:szCs w:val="28"/>
          <w:lang w:val="ru-RU"/>
        </w:rPr>
      </w:pPr>
    </w:p>
    <w:p w:rsidR="00124DD5" w:rsidRPr="00464CB8" w:rsidRDefault="00124DD5" w:rsidP="0073728E">
      <w:pPr>
        <w:spacing w:after="0" w:line="240" w:lineRule="auto"/>
        <w:ind w:firstLine="720"/>
        <w:jc w:val="both"/>
        <w:rPr>
          <w:rFonts w:ascii="Times New Roman" w:hAnsi="Times New Roman" w:cs="Times New Roman"/>
          <w:sz w:val="28"/>
          <w:szCs w:val="28"/>
          <w:lang w:val="ru-RU"/>
        </w:rPr>
      </w:pPr>
    </w:p>
    <w:p w:rsidR="008C0837" w:rsidRPr="00464CB8" w:rsidRDefault="008C0837" w:rsidP="0073728E">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241. Тарих қаласы – Самарқанд.</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Жақында біз отбасымызбен Өзбекстандағы Самарқанд қаласында болдық. Самарқанд – тарихи орындарға бай, қандай да бір рух сезілетін қала. Самарқанд өзінің ерекше атмосферасымен адамдарды тартып тұрады. Біз Самарқандта әртүрлі тарихи орындарды көріп, түрлі тарихи әңгімелерді тыңдадық. Әмір Темірдің кесенесі, мемориалдық кешен Шахи-Зинда, Регистан алаңында болдық. Сонымен қатар нағыз самарқандтық палау жеп, кілемнің және қағаздың жасалу жолын көрдік.</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Мемориалдық кешен Шахи-Зинда – таңғажайып орын. Ескі қала сияқты ерекше энергетикасы бар. Құрылысына келсек, араб жазуларымен жазылған мұсылманша сөздер, әрбір бөлшегі мұқият ойластырылған ерекше кесене. Бұл жерге қатысты аңыз әлі күнге дейін адамдардың жүрегінде сақталған. Шахи-Зиндаға келушілердің алдында 40 сатыдан тұратын баспалдақ көрінеді, ол тәубе мен дұға жолын бейнелейді. Шахи-Зиндаға келген әрбір турист жоғары көтеріліп, қайта түскенде баспалдақтарды санай бастайды. Аңыз бойынша, егер көтерілгенде және түскенде шыққан сан бірдей болса, онда адам күнәлардан тазартылған деп есептеледі.</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Регистан алаңы үш үлкен медресемен қоршалған: Әмір Темірдің немересі Ұлықбек медресесі, сондай-ақ Шердор және Тіллә-Кәри медреселері. Маған бұл жердегі тарихи әңгімелер ерекше ұнады. Ұлықбектің астрономияға қызығушылығы, осы салаға байланысты ойлап тапқан еңбектері өте әсерлі болды. Сонымен қатар балаларды оқыту жүйесі мен сәулет өнері де назарға лайық.</w:t>
      </w:r>
    </w:p>
    <w:p w:rsidR="00124DD5"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Самарқанд – өте тартымды қала. Қаланың тұрғындары қонақтарға сый көрсеткен, мейірімді, жылы жандар. Самарқанд – тарихы терең, көрер жері көп қала.</w:t>
      </w:r>
    </w:p>
    <w:p w:rsidR="00124DD5" w:rsidRPr="00464CB8" w:rsidRDefault="00124DD5" w:rsidP="008C0837">
      <w:pPr>
        <w:spacing w:after="0" w:line="240" w:lineRule="auto"/>
        <w:ind w:firstLine="720"/>
        <w:jc w:val="both"/>
        <w:rPr>
          <w:rFonts w:ascii="Times New Roman" w:hAnsi="Times New Roman" w:cs="Times New Roman"/>
          <w:sz w:val="28"/>
          <w:szCs w:val="28"/>
          <w:lang w:val="ru-RU"/>
        </w:rPr>
      </w:pPr>
    </w:p>
    <w:p w:rsidR="00124DD5" w:rsidRPr="00464CB8" w:rsidRDefault="00124DD5" w:rsidP="008C0837">
      <w:pPr>
        <w:spacing w:after="0" w:line="240" w:lineRule="auto"/>
        <w:ind w:firstLine="720"/>
        <w:jc w:val="both"/>
        <w:rPr>
          <w:rFonts w:ascii="Times New Roman" w:hAnsi="Times New Roman" w:cs="Times New Roman"/>
          <w:sz w:val="28"/>
          <w:szCs w:val="28"/>
          <w:lang w:val="ru-RU"/>
        </w:rPr>
      </w:pP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242. Білекпен емес, біліммен сынасатын заман.</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таңда жаһандану дәуірі жаңа талаптар мен тың міндеттерді алға тартуда. Қоғамда физикалық күш емес, интеллектуалдық әлеует маңызды рөлге ие. "Білекпен емес, біліммен сынасатын заман" деген тіркес осы күннің шынайы бейнесіне айналды.</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Бұрындары елін қорғайтын батыр білектің күшімен ерекшеленсе, қазір ұлт тағдыры қалам ұстаған, ойы озық, білімді азаматтардың қолында. Себебі ақпараттық технологиялар мен ғылым саласының дамуы адамзатқа мүлде жаңа өріс ашты. Қаруланған ел емес, қағылез ойлы, білімге құштар халық қана көш бастап келеді.</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 да бұл үдерістен шет қалмауы тиіс. Ел Президентінің білім сапасын арттыруға, ғылымға инвестиция тартуға қатысты тапсырмалары – осы бағыттағы нақты қадам. Себебі қазіргі бәсекелестік тек нарықта емес, ми мен идеялар алаңында жүріп жатыр. Креативті ойлайтын, үздік жобалар ұсына алатын жастар – елдің ең үлкен капиталы.</w:t>
      </w:r>
    </w:p>
    <w:p w:rsidR="008C0837"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Білім – болашақтың кілті. Мектеп партасынан бастап саналы тәрбие мен сапалы білім берілсе, ел ертеңі де жарқын болары сөзсіз. Бұл орайда ұстаздарға артылатын жүк те ауыр. Ал жастарға берілер </w:t>
      </w:r>
      <w:r w:rsidRPr="00464CB8">
        <w:rPr>
          <w:rFonts w:ascii="Times New Roman" w:hAnsi="Times New Roman" w:cs="Times New Roman"/>
          <w:sz w:val="28"/>
          <w:szCs w:val="28"/>
          <w:lang w:val="ru-RU"/>
        </w:rPr>
        <w:lastRenderedPageBreak/>
        <w:t>кеңес – уақытты бос өткізбеу, әрбір сәтті өзін дамытуға, жаңа дүниелерді меңгеруге арнау.</w:t>
      </w:r>
    </w:p>
    <w:p w:rsidR="00124DD5" w:rsidRPr="00464CB8" w:rsidRDefault="008C0837" w:rsidP="008C0837">
      <w:pPr>
        <w:spacing w:after="0" w:line="240" w:lineRule="auto"/>
        <w:ind w:firstLine="720"/>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Заман талабы – білімді болу. Қоғам тек күшпен емес, іліммен алға жылжиды. Сондықтан да бүгінгі күннің басты қағидасы: "Білімді мыңды жығар!". Білекке сенетін емес, білімге сүйенетін уақыт жетті.</w:t>
      </w:r>
    </w:p>
    <w:p w:rsidR="00124DD5" w:rsidRPr="00464CB8" w:rsidRDefault="00124DD5" w:rsidP="008C0837">
      <w:pPr>
        <w:spacing w:after="0" w:line="240" w:lineRule="auto"/>
        <w:ind w:firstLine="720"/>
        <w:jc w:val="both"/>
        <w:rPr>
          <w:rFonts w:ascii="Times New Roman" w:hAnsi="Times New Roman" w:cs="Times New Roman"/>
          <w:sz w:val="28"/>
          <w:szCs w:val="28"/>
          <w:lang w:val="ru-RU"/>
        </w:rPr>
      </w:pPr>
    </w:p>
    <w:p w:rsidR="00124DD5" w:rsidRPr="00464CB8" w:rsidRDefault="00124DD5" w:rsidP="008C0837">
      <w:pPr>
        <w:spacing w:after="0" w:line="240" w:lineRule="auto"/>
        <w:ind w:firstLine="720"/>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244. Ұлы жеңістің – ұлы.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Егер бір күнде үйіңді, отбасыңды, бала күніңнен таныс көшелерді тастап, белгісіз майданға аттану керек болса, не істер едің? 1941 жылы мыңдаған ерлер мен әйелдер дәл осы таңдаудың алдында тұрды.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Олар қорқынышпен қоштасып, үмітпен қаруланды. Қолдарына қару емес, жүректеріне Отанды қорғау үмітін жақты.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Таяуда Ұлы Отан соғысы аяқталып, бейбіт өмір сүріп жатқанымызға 80 жыл толмақ. Сонау 80 жыл бұрынғы қанды қырғын сәтті аяқталса да, есіңе түсе қалса көзіңе жас үйіріледі. Қаншама жауынгер майданға аттанып мүгедек болып оралды, із-түссіз жоғалып кетті, ал кей-біреулерінің отбасына қара қағаз келді. Ал бүгінгі күні біз сол батыр бабаларымыздың ерлігіне бас иіп, бейбіт өмірдің қадірін біліп, тыныш таңымыз үшін шүкіршілік етеміз. Сол бір Отан үшін от кешкен батырлардың бірі-емес ау бірегейі аты аңызға айналған қолбасшы, халық қаһарманы — Бауыржан Момышұлы.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Биыл бір қазақ халқының бір туар ұлы Бауыржан Момышұлының туғанына 115 жыл. Уақыт өтсе де, оның бейнесі жүректерден өшкен жоқ. Қайта уақыт өткен сайын қадірі арта түсті. Жақында ғана Бауыржан атамыз туралы түсірілген «Бауыржан Момышұлы» телехикаясын көріп, тебіренбеген жан болмады деп ойлаймын. Мен өзім, сол телехикаяны көріп отырып, көзіме еріксіз жас алдым. Экраннан тек бір адамның ғана тағдырын емес, тұтас бір ұлттың қайсар рухын, жалын атқан намысын, тегеурінді төзімін көрдім. Бауыржан Момышұлының өткір мінезі, ел мен жер үшін өлімге бас тіккен қайтпас ерлігі мені қатты толғандырды. Әсіресе, халқын, тілін, намысын бәрінен биік қойған азаматтық ұстанымы маған терең ой салды.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Бауыржан Момышұлын мен алғаш рет оқулықтардан таныдым. Кейіннен Александр Бектің "Волоколомск тас жолы" повесінен оқып, батырдың соғыстағы ерлігіне тәнті болдым. Ал Зейнеп Ахметованың "Шуақты күндер" атты кітабын оқығанда мен Бауыржан Момышұлын нағыз адам, ізгі әке, қамқор ата, өнегелі отағасы ретінде таныдым. Бұл кісінің жазбаларында Бауыржан атаның тек батыр емес, – үлкен </w:t>
      </w:r>
      <w:r w:rsidRPr="00464CB8">
        <w:rPr>
          <w:rFonts w:ascii="Times New Roman" w:hAnsi="Times New Roman" w:cs="Times New Roman"/>
          <w:sz w:val="28"/>
          <w:szCs w:val="28"/>
          <w:lang w:val="ru-RU"/>
        </w:rPr>
        <w:lastRenderedPageBreak/>
        <w:t>жүректі, ұстанымы берік, тәрбиеге қатал, бірақ мейірімі терең адам екенін сезіндім.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Зейнеп апай: «Ата ешқашан шен үшін соғысқан жоқ. Оның бар мақсаты – елдің амандығы, болашақтың жарқын болуы еді» – дейді. Осы бір қарапайым сөздің астарында тұтас бір адамның өмірлік ұстанымы, шынайы ниеті жатыр. Маған ұнағаны - Зейнеп апай оның әрбір әдетін, сөзін, көзқарасын үлкен ілтипатпен, құрметпен жеткізеді. Бауыржан атаның әр әрекеті – тәрбие. Әр сөзі – ұлтқа мұра. Ол тек майдан даласында емес, үй ішінде де батыр болған. Тек қарумен емес, сөзімен, мінезімен жеңген.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Бүгінде көше бойымен кетіп бара жатып, «Бауыржан Момышұлы көшесі» деген жазуды көрген сайын, менің көз алдыма қар жауып тұрған орман мен «Артымызда Мәскеу!» деген үн қайта құлағыма оралады. Даңқты қолбасшы екенін іс жүзінде дәлелдеп, қаһармандық мектептің негізін қалаған Бауыржан Момышұлының батырлығы жай ғана тарих емес, бұл - менің болмысымның, ұлтымның коды.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246. Уақыт – саналы ұлттың серігі.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қоғамда адамзат баласы технологиялық прогреске малтығып, уақыттың шын мәніндегі құндылығынан айырылып бара жатқандай. Қолымызда – озық техника, көз алдымызда – жасанды интеллект, алайда ойымызда – нақты мақсат жоқ. Күні бойы әлеуметтік желіде сағаттап отырған адам, кешке дейін физикалық еңбекпен айналысқан еңбеккерден әлдеқайда шаршаңқы. Неге? Өйткені уақытты босқа өткізу – рухани құлдыраудың алғышарты.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Саяси, экономикалық және мәдени тұрғыдан ілгері дамыған елдерге қарасаңыз, олардың барлығында ортақ бір қасиет бар: уақытқа құрмет. Жапонияда пойыз бір минутқа кешіксе – бүкіл жүйе кешірім сұрайды. Германияда жиналыс белгіленген уақытта басталмаса – жауапты адам сөгіс алады. Ал бізде ше? Қоғамда “уақыт деген не, әлі үлгереміз ғой” деген селқостық санаға сіңіп кеткен.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Журналист ретінде мені алаңдататыны – жастардың уақытпен қарым-қатынасы. Қазіргі жас – болашақ көшбасшы. Оның әр күні – мемлекетіміздің ертеңіне салынған кірпіш. Бірақ сол күндер </w:t>
      </w:r>
      <w:r w:rsidRPr="00464CB8">
        <w:rPr>
          <w:rFonts w:ascii="Times New Roman" w:hAnsi="Times New Roman" w:cs="Times New Roman"/>
          <w:sz w:val="28"/>
          <w:szCs w:val="28"/>
        </w:rPr>
        <w:t>Instagram</w:t>
      </w:r>
      <w:r w:rsidRPr="00464CB8">
        <w:rPr>
          <w:rFonts w:ascii="Times New Roman" w:hAnsi="Times New Roman" w:cs="Times New Roman"/>
          <w:sz w:val="28"/>
          <w:szCs w:val="28"/>
          <w:lang w:val="ru-RU"/>
        </w:rPr>
        <w:t xml:space="preserve">-дағы стористерге, </w:t>
      </w:r>
      <w:r w:rsidRPr="00464CB8">
        <w:rPr>
          <w:rFonts w:ascii="Times New Roman" w:hAnsi="Times New Roman" w:cs="Times New Roman"/>
          <w:sz w:val="28"/>
          <w:szCs w:val="28"/>
        </w:rPr>
        <w:t>TikTok</w:t>
      </w:r>
      <w:r w:rsidRPr="00464CB8">
        <w:rPr>
          <w:rFonts w:ascii="Times New Roman" w:hAnsi="Times New Roman" w:cs="Times New Roman"/>
          <w:sz w:val="28"/>
          <w:szCs w:val="28"/>
          <w:lang w:val="ru-RU"/>
        </w:rPr>
        <w:t>-тағы минуттық видеоларға жұмсалып жатыр. Мұның артында тұтас буынның уақыттан ұтылған тағдыры тұр.</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Уақытты басқару – жай ғана күнтізбе толтыру емес. Ол – ішкі тәртіп, мінез, өз-өзіңе деген жауапкершілік. Уақытты ұтымды пайдалану – тек жеке адамның ғана емес, бүкіл қоғамның ілгерілеуінің </w:t>
      </w:r>
      <w:r w:rsidRPr="00464CB8">
        <w:rPr>
          <w:rFonts w:ascii="Times New Roman" w:hAnsi="Times New Roman" w:cs="Times New Roman"/>
          <w:sz w:val="28"/>
          <w:szCs w:val="28"/>
          <w:lang w:val="ru-RU"/>
        </w:rPr>
        <w:lastRenderedPageBreak/>
        <w:t>басты факторы. Мәселе сағат тілімен жарысуда емес, сол сағаттарда мән мен мағына табуда.Сондықтан да, біз уақыттың қадірін ұғынатын, оны тек өлшем емес, өмірлік капитал ретінде бағалайтын ұлтқа айналуымыз керек. Себебі уақыт – тарих жасаушы. Ал тарихта кім қалатынын – оны қалай пайдаланғанымыз шешеді.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248. Стресссіз өмір: Қалай қол жеткізуге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заманның жылдам өмірі, жұмыс кестесінің тығыздығы, әлеуметтік қысымдар — бұның бәрі адамды үнемі стресс жағдайында ұстап тұрады. Бірақ, стрессті болдырмау немесе оны басқару адам өмірінің сапасын жақсартуға көмектеседі. Қалай стресстен құтылып, тыныш әрі бақытты өмір сүруге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Денсаулыққа қамқорлық жасау.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Спортпен айналысу, дұрыс тамақтану және ұйқының сапасын жақсарту стресстің алдын алудың маңызды қадамдары. Физикалық белсенділік денеде эндорфиндер, яғни қуаныш гормондарының шығарылуына себеп болады. Бұл ағзадағы кернеуді азайтып, көңіл-күйді көтереді.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Уақытты дұрыс бөлу.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Жұмыс пен демалыс арасындағы теңгерімді табу өте маңызды. Өмірдің әр кезеңінде өзіңе уақыт бөлуді үйрену керек. Бұл жеке хоббиге, отбасымен немесе достармен уақыт өткізуге, кітап оқуға немесе табиғатта серуендеуге мүмкіндік береді.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Медитация мен тыныс алу жаттығулары.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Терең тыныс алу, медитация және йога стресс деңгейін төмендетуге көмектеседі. Бұл әдістер адамның ойларын тыныштандырып, оның ішкі тепе-теңдігін сақтауға ықпал етеді.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4. Позитивті ойлау.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Өмірге позитивті көзқарас қалыптастыру стрессті басқаруға көмектеседі. Қиын жағдайларда да жағымды жақтарды көре білу маңызды. Әр күніңізде кем дегенде бір жақсы нәрсе бар екенін еске түсіріп отыру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5. Әлеуметтік қолдау.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Достармен және отбасымен араласу, олардың қолдауын сезіну стресс деңгейін төмендетеді. Олар қиын кездерде моральдық көмек көрсете 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Стресссіз өмір сүру мүмкін емес деп ойлайтындар көп. Бірақ шын мәнінде, стрессті басқару — бұл дағдыларды үйрену. Әр адам өз өмірінде тыныштық пен бейбітшілікке қол жеткізе алады. Тек өз </w:t>
      </w:r>
      <w:r w:rsidRPr="00464CB8">
        <w:rPr>
          <w:rFonts w:ascii="Times New Roman" w:hAnsi="Times New Roman" w:cs="Times New Roman"/>
          <w:sz w:val="28"/>
          <w:szCs w:val="28"/>
          <w:lang w:val="ru-RU"/>
        </w:rPr>
        <w:lastRenderedPageBreak/>
        <w:t>денсаулығыңыз бен психологиялық жай-күйіңізге көңіл бөлуді ұмытпаңыз.</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Құдайберген Нұрай.</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252. Қасым хан – Ұлы </w:t>
      </w:r>
      <w:proofErr w:type="gramStart"/>
      <w:r w:rsidRPr="00464CB8">
        <w:rPr>
          <w:rFonts w:ascii="Times New Roman" w:hAnsi="Times New Roman" w:cs="Times New Roman"/>
          <w:sz w:val="28"/>
          <w:szCs w:val="28"/>
          <w:lang w:val="ru-RU"/>
        </w:rPr>
        <w:t>Дала</w:t>
      </w:r>
      <w:proofErr w:type="gramEnd"/>
      <w:r w:rsidRPr="00464CB8">
        <w:rPr>
          <w:rFonts w:ascii="Times New Roman" w:hAnsi="Times New Roman" w:cs="Times New Roman"/>
          <w:sz w:val="28"/>
          <w:szCs w:val="28"/>
          <w:lang w:val="ru-RU"/>
        </w:rPr>
        <w:t xml:space="preserve"> падишахы.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тарихының алтын беттерінде өз есімін мәңгіге қалдырған біртуар тұлғалардың бірі — Қасым хан. Ол Қазақ хандығының дамуына зор үлес қосқан, ел ішіндегі бірлікті нығайтып, сыртқы саясатта мемлекеттің беделін арттыра білген кемеңгер басшы. Халық арасында «Қасым ханның қасқа жолы» деп аталатын заңдар жүйесі оның көрегендігін, әділетті басқару принциптерін айқын көрсетеді. Сондықтан Қасым ханды жай ғана билеуші емес, Ұлы Даланың ұлы ханы деп атауға толық негіз бар.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Қасым хан — Қазақ хандығының негізін қалаушы Жәнібек ханның ұлы. </w:t>
      </w:r>
      <w:r w:rsidRPr="00464CB8">
        <w:rPr>
          <w:rFonts w:ascii="Times New Roman" w:hAnsi="Times New Roman" w:cs="Times New Roman"/>
          <w:sz w:val="28"/>
          <w:szCs w:val="28"/>
        </w:rPr>
        <w:t>XV</w:t>
      </w:r>
      <w:r w:rsidRPr="00464CB8">
        <w:rPr>
          <w:rFonts w:ascii="Times New Roman" w:hAnsi="Times New Roman" w:cs="Times New Roman"/>
          <w:sz w:val="28"/>
          <w:szCs w:val="28"/>
          <w:lang w:val="ru-RU"/>
        </w:rPr>
        <w:t xml:space="preserve"> ғасырдың соңында Әз Жәнібектен кейін хандықтың басына келді. Сол кезеңде Қазақ хандығы саяси және аумақтық жағынан әлі толық қалыптаспаған еді. Алайда Қасым хан өзінің ақыл-парасаты, ерлігі мен дипломатиялық шеберлігі арқылы хандықтың ішкі тұтастығын күшейтіп, аумағын едәуір кеңейтті.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Қасым хан билік құрған кезең (шамамен 1511–1523 жж.) Қазақ хандығының шарықтау шағы болды. Ол кезде хандықтың жері Еділден Жетісуға, Тобылдан Түркістанға дейінгі кең байтақ даланы қамтыды. Тарихшылар бұл дәуірді Қазақ хандығының ең гүлденген кезеңдерінің бірі ретінде сипаттайды. Сондықтан кейбір деректерде Қасым хан «Қазақ мемлекеттілігінің екінші негізін қалаушы» ретінде аталады.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 деректерге сүйенсек, Қасым хан билік еткен тұста хандықтың халқы миллионнан асқан. Бұл — сол дәуір үшін аса ірі көрсеткіш. Қазақтардың беделі тек далада ғана емес, көрші мемлекеттер арасында да жоғары болған. Қасым ханның ерекше бір қасиеті — оның дипломатиялық дарыны. Ол Мәскеу мемлекетімен, Ноғай ордасымен, Бұхар хандығымен, Моғолстанмен және басқа да көрші елдермен тиімді қарым-қатынас орната білді. Мәскеулік деректерде Қасым хан алғаш рет дипломатиялық деңгейде танылған қазақ ханы ретінде аталады.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«Қасым ханның қасқа жолы».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Қасым хан ел басқаруда заң үстемдігінің маңызын терең ұғынған тұлға болды. Ол дала заңдарын жинақтап, сұрыптап, жаңартып, өзіндік құқықтық жүйе жасады. Бұл жүйе халық арасында «Қасым ханның қасқа жолы» деген атаумен белгілі. Онда қазақ халқының салт-дәстүрі, </w:t>
      </w:r>
      <w:r w:rsidRPr="00464CB8">
        <w:rPr>
          <w:rFonts w:ascii="Times New Roman" w:hAnsi="Times New Roman" w:cs="Times New Roman"/>
          <w:sz w:val="28"/>
          <w:szCs w:val="28"/>
          <w:lang w:val="ru-RU"/>
        </w:rPr>
        <w:lastRenderedPageBreak/>
        <w:t>әдет-ғұрыптары, құқықтық нормалары мен әділетті жазалау ережелері көрініс тапты. Бұл заң жүйесі кейін Тәуке ханның «Жеті жарғысына» негіз болды.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Қасым хан — ел бірлігін сақтап, мемлекеттілікті нығайтқан кемеңгер тұлға. Халық оны әділдігі, жауға қарсы ерлігі және елдің ынтымағын сақтай білген даналығы үшін құрмет тұтты. Қасым хан салған сара жол — бүгінгі тәуелсіз Қазақстанның мемлекеттілік тарихындағы берік іргетастардың бірі болып қала береді.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Journiverse</w:t>
      </w:r>
      <w:r w:rsidRPr="00464CB8">
        <w:rPr>
          <w:rFonts w:ascii="Times New Roman" w:hAnsi="Times New Roman" w:cs="Times New Roman"/>
          <w:sz w:val="28"/>
          <w:szCs w:val="28"/>
          <w:lang w:val="ru-RU"/>
        </w:rPr>
        <w:t>» білім беру орталығының оқушысы: Мусабек Мерғалым.</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253. Қазақтың мерген қызы.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2025 жылдың басты оқиғаларының біріҰлы Отан соғысындағы Жеңістің 80 жылдығы. Сондай-ақ, осы жеңіс күндерін жақындату жолында ерлік танытып, елін қорғаған қазақтың мерген қызы, Кеңес Одағының батыры Әлия Молдағұлованың туғанына 100 толып отыр. Әлияның ерлігі мен қаһармандығы, батылдығы мен отансүйгіштігі әлі күнге дейін жастарға үлгі болып келеді.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Әлия Молдағұлова 1925 жылы 15 маусымда Ақтөбе облысының Қобда ауданы, Қобда ауылындадүниеге келген. Оның әкесі Молдағұл Ерболұлыауылдың беделді адамы болған, бірақ Әлияның әкесі мен анасы оның бала кезінде қайтыс болып, әжесі мен ағасының қолында болған, ал 1935 жылдан Ленинградтағы №46-шы балалар үйінде тәрбиеленген. Әлия кішкентай кезінен кітапты көп оқып, әсіресе тарих пен әдебиетті жақсы көрген.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Соғыс басталған жылы Әлия небәрі 16 жаста болған, Кеңес Одағының Қызыл армиясы қатарына өз еркімен сұранып барған. 1943 жылы снайперлер дайындау орталық әйелдер мектебінде білім алған. 1943 жылдан бастап 54-ші арнайы атқыштар бригадасы 4-батальонының снайпері болған.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Әлияның өміріндегі ең шешуші шайқас – Волхов майданының шайқасы болды. Әлия жаукүштерін жою үшін батылдық танытып, немісшегінісіне кедергі келтірді. Ол өз жасағымен бірқатардағы жауынгерлерді жеңіп, әскеритапсырманы орындауда зор ерлік көрсеткен. Оныңең үлкен ерлігі — неміс фашистерінің қаттыбекінген әскери қалашығына жасаған шабуылыкезінде көрсетілген. Әлия Молдағұлова бұл шайқаста өз бөлімінің алға жылжуына және жаудың қорғанысын бұзуға көп көмектесті.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Әлия Молдағұлова 1944 жылы 14 қаңтардаЛатвия аймағында қаза тапты. Ерліктері үшін Әлияға Кеңес Одағының Батыры атағы берілді. Әлия Молдағұлованың есімі соғыстың соңына қарай бүкіл Кеңес Одағында белгілі болды. Әлияның батылдығы мен табандылығы, ең бастысы – Отанына деген шексіз сүйіспеншілігі оның ерлігін мәңгілікке халық жадында қалдырды.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Әлия Молдағұлова есімі ұмытылмады, есімін мәңгі есте сақтау үшін Қазақстанның барлық мектептерінде ескерткіштер орнатылды. Әлияның ерлігі туралы фильмдер түсірілді, кітаптар жазылды, мектептер мен көшелер оның атымен аталды.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Әлияның ерлігі – тек жеке батырлықтың көрсеткіші ғана емес, қазақ қыздарының соғысқа қатысуы және олардың Отан қорғаудағы рөлін ашатын тарихи факт. Әлия Молдағұлова – тек батыр ғана емес, қазақ халқының ұлы қызы. Оның ерлігі, қаһармандығы мен Отанына деген сүйіспеншілігі бүгінде, болашақта да ұрпақтарға үлгі болып қала береді.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Автор: Әл-Фараби атындағы ҚазҰУ, Журналистика факультетінің студенті Тлеубердина Асем.</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Кеңесші: Әл-Фараби атындағы ҚазҰУ, Қазақстан тарихы кафедрасының оқытушысы А.Н. Сагинаева.</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254. Көрісу күні – амандасудан басталған жылулық.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Көктемнің алғашқы айында, 14 наурыз күні қазақ халқы ерекше мейрамды атап өтеді. Бұл – Көрісу күні. Ата-бабаларымыздан келе жатқан осы бір дәстүр адамдар арасындағы сыйластықты арттырып, үлкенге құрмет, кішіге ізет көрсететін, жылулық пен мейірімге толы күн ретінде сақталып келеді.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Көрісу күні – тек жай ғана амандасу емес, бұл – қыстан аман-есен шығып, жаңа жылды жақсылықпен бастау дегенді білдіреді. Ежелден бұл күнді жаңа жылдың бастауы деп қабылдаған халық үлкендерді арнайы іздеп барып, қол алысып, төс қағыстырып, ақ батасын алған. «Жасың құтты болсын!» – деп тілек айтып, әр үйді қонаққа шақырып, дастарқан жайған. Бұл дәстүр адамдардың бір-біріне деген қамқорлығын білдіріп қана қоймай, береке мен бірліктің, татулықтың символына айналған.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Амал мерекесі деп те аталатын бұл күн, әсіресе, Батыс Қазақстан, Атырау, Ақтөбе, Маңғыстау және Қызылорда өңірлерінде кеңінен тойланады. Бірақ қазіргі таңда бұл дәстүр еліміздің түкпір-түкпіріне тарап, ұлттық құндылықтарымыздың бірі ретінде қайта жаңғырып </w:t>
      </w:r>
      <w:r w:rsidRPr="00464CB8">
        <w:rPr>
          <w:rFonts w:ascii="Times New Roman" w:hAnsi="Times New Roman" w:cs="Times New Roman"/>
          <w:sz w:val="28"/>
          <w:szCs w:val="28"/>
          <w:lang w:val="ru-RU"/>
        </w:rPr>
        <w:lastRenderedPageBreak/>
        <w:t>келеді. Жастар жағы үлкендердің ақыл-кеңесін тыңдап, бата сұраса, үлкендер қауымы өткен жылға тәубе етіп, жаңа жылдан жақсылық күтеді.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күннің ең басты ерекшелігі – адамдар арасындағы араздықты ұмытып, кешірім сұрау, ескі реніштерді өшіру. Көрісу – тек бір күндік мереке емес, бұл – халықтың бір-біріне деген шынайы ықыласы мен ниетін білдіретін ұлттық құндылық.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Жылы сөзбен басталған,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Мейірім төккен күн бүгін.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Бір-бірімен қауышқан,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Берекеге ұмтылсын!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ерекше күннің маңызын жоймай, ұрпақтан-ұрпаққа жеткізу – әрбіріміздің парызымыз. Көрісу күні құтты болсын!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Төлеген Кәусар Өнербекқызы.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255. Ник Вуйчич.</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Николас Джеймс Вуйчич - австралиялық мотивациялық оратор, жазушы және меценат. Ол сирек кездесетін тетрамелия синдромымен дүниеге келген, бұл ауру қол-аяқтың болмауымен сипатталады. Соған қарамастан, </w:t>
      </w:r>
      <w:proofErr w:type="gramStart"/>
      <w:r w:rsidRPr="00464CB8">
        <w:rPr>
          <w:rFonts w:ascii="Times New Roman" w:hAnsi="Times New Roman" w:cs="Times New Roman"/>
          <w:sz w:val="28"/>
          <w:szCs w:val="28"/>
          <w:lang w:val="ru-RU"/>
        </w:rPr>
        <w:t>Ник</w:t>
      </w:r>
      <w:proofErr w:type="gramEnd"/>
      <w:r w:rsidRPr="00464CB8">
        <w:rPr>
          <w:rFonts w:ascii="Times New Roman" w:hAnsi="Times New Roman" w:cs="Times New Roman"/>
          <w:sz w:val="28"/>
          <w:szCs w:val="28"/>
          <w:lang w:val="ru-RU"/>
        </w:rPr>
        <w:t xml:space="preserve"> өзінің өмірін өзгелерге шабыт беруге арнады. Жалпы осындай кісілерден үлгі алуымыз керек. Өзінің денсаулығына қарамастан өмірге деген талпынысы таңғалдырады.Мен осы кісіге қарап жалқаулық деген нәрсені ұмытады.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кісінің өмірбаяны келетін болсақ. Балалық шағы қиын өтті себебі ол басқа балалардан өзгеше болған.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Ник Вуйчич 1982 жылы 4 желтоқсанда Австралияның Мельбурн қаласында серб отбасында дүниеге келді. Тетраамелия синдромымен туылғандықтан, балалық шағында көптеген қиындықтарға тап болды. 10 жасында ол өз-өзіне қол жұмсауға әрекеттенген, бірақ ата-анасының қайғысын елестетіп, бұл ойынан бас тартты. 21 жасында Брисбендегі Гриффит университетін бухгалтерлік есеп және қаржылық жоспарлау мамандықтары бойынша тәмамдады.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Карьерасы және жетістіктері.Бұл кісіде жетістіктері жетерлік өзі Жазушы, оратор.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1999 жылдан бастап </w:t>
      </w:r>
      <w:proofErr w:type="gramStart"/>
      <w:r w:rsidRPr="00464CB8">
        <w:rPr>
          <w:rFonts w:ascii="Times New Roman" w:hAnsi="Times New Roman" w:cs="Times New Roman"/>
          <w:sz w:val="28"/>
          <w:szCs w:val="28"/>
          <w:lang w:val="ru-RU"/>
        </w:rPr>
        <w:t>Ник</w:t>
      </w:r>
      <w:proofErr w:type="gramEnd"/>
      <w:r w:rsidRPr="00464CB8">
        <w:rPr>
          <w:rFonts w:ascii="Times New Roman" w:hAnsi="Times New Roman" w:cs="Times New Roman"/>
          <w:sz w:val="28"/>
          <w:szCs w:val="28"/>
          <w:lang w:val="ru-RU"/>
        </w:rPr>
        <w:t xml:space="preserve"> шіркеулерде, мектептерде, түрмелерде және балалар үйлерінде мотивациялық дәрістер оқи бастады. Ол «Шекарасыз өмір» (</w:t>
      </w:r>
      <w:r w:rsidRPr="00464CB8">
        <w:rPr>
          <w:rFonts w:ascii="Times New Roman" w:hAnsi="Times New Roman" w:cs="Times New Roman"/>
          <w:sz w:val="28"/>
          <w:szCs w:val="28"/>
        </w:rPr>
        <w:t>Life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Without</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Limbs</w:t>
      </w:r>
      <w:r w:rsidRPr="00464CB8">
        <w:rPr>
          <w:rFonts w:ascii="Times New Roman" w:hAnsi="Times New Roman" w:cs="Times New Roman"/>
          <w:sz w:val="28"/>
          <w:szCs w:val="28"/>
          <w:lang w:val="ru-RU"/>
        </w:rPr>
        <w:t xml:space="preserve">) қайырымдылық ұйымын құрды, оның мақсаты — мүмкіндігі шектеулі жандарға қолдау көрсету. Ник әлемнің 70-тен астам елінде болып, миллиондаған адамға шабыт </w:t>
      </w:r>
      <w:r w:rsidRPr="00464CB8">
        <w:rPr>
          <w:rFonts w:ascii="Times New Roman" w:hAnsi="Times New Roman" w:cs="Times New Roman"/>
          <w:sz w:val="28"/>
          <w:szCs w:val="28"/>
          <w:lang w:val="ru-RU"/>
        </w:rPr>
        <w:lastRenderedPageBreak/>
        <w:t>берді. Оның «Шекарасыз өмір» (</w:t>
      </w:r>
      <w:r w:rsidRPr="00464CB8">
        <w:rPr>
          <w:rFonts w:ascii="Times New Roman" w:hAnsi="Times New Roman" w:cs="Times New Roman"/>
          <w:sz w:val="28"/>
          <w:szCs w:val="28"/>
        </w:rPr>
        <w:t>Life</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Without</w:t>
      </w:r>
      <w:r w:rsidRPr="00464CB8">
        <w:rPr>
          <w:rFonts w:ascii="Times New Roman" w:hAnsi="Times New Roman" w:cs="Times New Roman"/>
          <w:sz w:val="28"/>
          <w:szCs w:val="28"/>
          <w:lang w:val="ru-RU"/>
        </w:rPr>
        <w:t xml:space="preserve"> </w:t>
      </w:r>
      <w:r w:rsidRPr="00464CB8">
        <w:rPr>
          <w:rFonts w:ascii="Times New Roman" w:hAnsi="Times New Roman" w:cs="Times New Roman"/>
          <w:sz w:val="28"/>
          <w:szCs w:val="28"/>
        </w:rPr>
        <w:t>Limits</w:t>
      </w:r>
      <w:r w:rsidRPr="00464CB8">
        <w:rPr>
          <w:rFonts w:ascii="Times New Roman" w:hAnsi="Times New Roman" w:cs="Times New Roman"/>
          <w:sz w:val="28"/>
          <w:szCs w:val="28"/>
          <w:lang w:val="ru-RU"/>
        </w:rPr>
        <w:t>) және «Тоқтаусыз» (</w:t>
      </w:r>
      <w:r w:rsidRPr="00464CB8">
        <w:rPr>
          <w:rFonts w:ascii="Times New Roman" w:hAnsi="Times New Roman" w:cs="Times New Roman"/>
          <w:sz w:val="28"/>
          <w:szCs w:val="28"/>
        </w:rPr>
        <w:t>Unstoppable</w:t>
      </w:r>
      <w:r w:rsidRPr="00464CB8">
        <w:rPr>
          <w:rFonts w:ascii="Times New Roman" w:hAnsi="Times New Roman" w:cs="Times New Roman"/>
          <w:sz w:val="28"/>
          <w:szCs w:val="28"/>
          <w:lang w:val="ru-RU"/>
        </w:rPr>
        <w:t>) сияқты кітаптары көптеген тілдерге аударылған.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Жеке өміріне келетін болсақ.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2012 жылы Ник Канаэ Мияхара есімді қызбен отбасын құрды. Қазіргі уақытта олардың төрт баласы бар. Никтің айтуынша, отбасы оның өміріндегі ең үлкен қолдау көзі болып табылады.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Ник Вуйчич Қазақстанға бірнеше рет келіп, мотивациялық дәрістер оқыды. 2019 жылы Нұр-Сұлтан қаласында өткен «Победитель лени. Жизнь без границ» атты мастер-класста сөз сөйлеп, қазақстандықтарға өз тәжірибесімен бөлісті. Сондай-ақ, ол қазақстандық Әли Тұрғанбековпен кездесіп, оған қолдау көрсетті.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Ник Вуйчичтің өмірі мен қызметі көптеген адамдарға қиындықтарды жеңуге және өмірге деген құштарлықты арттыруға шабыт береді.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256. Мен армандаған мамандық эссе.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 күнімізден болашағымыздың қандай болатынын армандап, елестетеміз. Қандай мамандық таңдаймыз? Болашақты кім боламыз? дегендей ойлар әр баладан, жасөспірімге дейін бар. Мамандық таңдау адам өміріндегі ең маңызды әрі жауапкершілікке толы қадам. Мамандық таңдауда жүрегіміздің үнін тындап, армандаған мамандықты таңдағанымыз дұрыс шешім деп ойлаймын. Себебі өзіне ұнайтын мамандық таңдаған адам суда еркін жүзетін балық секілді.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Мен армандаған мамандық, бала кезгі арманым журналистика мамандығы. Кіші кезімнен медиа саласына, шығармашлыққа жақынмын. Бала күнімнен мәнерлеп оқу жарыстарына қатысып, жүлделі орындар алып, шағын өлендерде шығаратынмын. Журналистика таңдау себебім халық пен билік арасында алтын көпір болу. Халықтың айнасы, жаңалықтың жаршысы болып, халыққа көмектесу жанайқайына құлақ асу. Журналист мамандығы әділдікті, қайсарлықты, білімділікті, әр оқиғаны жүрегінен өткізе алатын сезімталдықты талап етеді. Мен журналист мамандығын таңдауға әсер еткен тағы бір фактор өзіміздің журналист аға әпкелеріміз атап айтсам: Камал Смаилов, Нұртілеу Иманғалиев, Бейсен Кұранбек, Дана Нуржігіт, Дина Төлепберген айта берсем өте көп. Осы аталған журналистерге еліктеп халқыма пайдам бар журналист болсам деп көп армандадым. Қәзір осы арманға жетуде әрекет жасаудамын. Себебі Абай атамыз «Сен де бір кірпіш дүниеге, кетігін тап та, бар қалан!» демекші осы арманымның орындалуын мақсат етіп қойып отырмын. </w:t>
      </w:r>
      <w:r w:rsidRPr="00464CB8">
        <w:rPr>
          <w:rFonts w:ascii="Times New Roman" w:hAnsi="Times New Roman" w:cs="Times New Roman"/>
          <w:sz w:val="28"/>
          <w:szCs w:val="28"/>
          <w:lang w:val="ru-RU"/>
        </w:rPr>
        <w:lastRenderedPageBreak/>
        <w:t>Журналистика шанрағы ҚазҰУ оқу орнына түсіп, мықты журналист маманы болуды мақсат қойдым. Халықты түсініп, ұлтжанашыры халықтың дыбысы болғым келеді. Еліміздегі өзекті мәселелерді көтеріп оларда шешу жолына үлес қосам деймін.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Қазіргі таңда өтірік, дәлелденбеген сапасыз ақпараттарды халыққа ұсынатын мамандарда аз емес. Менің ойымша әр халыққа беретін ақпарат сапалы, мағналы, әрі дәлелденген, түсінікті сонымен қатар өзекті ақпарат болу қажет. Сол үшінде мен болашақта халыққа жақсы, сапалы ақпарат беру үшін өз ісімнің маманы болғым келеді. Өз арманыма жету үшін алдыма жан салмай, сынақтардан өту қажет екенін жақсы түсіндім.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Қорытындылай келе, мен өз армандаған мамандығым журналистика маманы болу үшін мамандықтын қыры мен сырына үңіліп, қиындығы мен қызығына қатар төзіп, өз арманыма жетсем деймін.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rPr>
        <w:t>Aidana</w:t>
      </w:r>
      <w:r w:rsidRPr="00464CB8">
        <w:rPr>
          <w:rFonts w:ascii="Times New Roman" w:hAnsi="Times New Roman" w:cs="Times New Roman"/>
          <w:sz w:val="28"/>
          <w:szCs w:val="28"/>
          <w:lang w:val="ru-RU"/>
        </w:rPr>
        <w:t>.</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257. Бала тәрбиесі.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Баланы ұлша тәрбиелесең – ұл, құлша тәрбиелесең – құл болмақшы.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Ахмет Байтұрсынұлы.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Алдымен ата-ананың міндеті саналы ұрпақ қалыптастыру. Саналы ұрпақ - тәрбиеден бастау алады. "Бала тәрбиесі бір өнер, өнер болғанда ауыр өнер, жеке бір ғылым иесі болуды тілейтін өнер" деп Мағжан Жұмабаев айтпақшы, баланы тәрбиелеу де оңай іс емес.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ата-анам күнделікті тыйым-наным сөздерді жиі айтып отыратын. Ата-анамның жасап жатқан істерінен, әрбір сөйлеген сөздерінен бойымызға сол бір тәрбиені қалап келе жатырмыз. Біз үлкен отбасынан болғандықтан әр қайсымыздың болмысымызды мәнді етіп жатқан әкем мен анамның тәрбиесі бізге жігер, күш сыйлайды.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Дегенмен тәрбиені бала тек ата-анадан емес, қоғамнан да алады. Қазіргі таңда жас буындардың көпшілігі еліктеуіш, кез-келген адаммен еркін тілдессе, оның бойындағы тәрбиесі, болмысы я болмаса жаман бір тұстары болсын өз бойына қалыптастырып алады. Одан бөлек мектеп табалдырығында бала ата-анамен қаншалықты бір ағымда жүрсе, ұстаздармен де күн сайын қарым-қатынаста. Олардың беретін тәрбиесі де орасан зор.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Дұрыс тәрбие алған бала, қоғамда да өзін белсенді көрсете алады. Сол себепті дұрыс ортамен араласу әрбір балаға үлкен жол сілтейді. </w:t>
      </w:r>
      <w:r w:rsidRPr="00464CB8">
        <w:rPr>
          <w:rFonts w:ascii="Times New Roman" w:hAnsi="Times New Roman" w:cs="Times New Roman"/>
          <w:sz w:val="28"/>
          <w:szCs w:val="28"/>
          <w:lang w:val="ru-RU"/>
        </w:rPr>
        <w:lastRenderedPageBreak/>
        <w:t>Менің 18 жыл бойы түйіп келе жатқаным, осы тәрбиенің құндылығын. Жанымда өнегелі сөйлей білетін де, балағат сөздерді, тіпті одан да сорақыларын да айтатын, өз істерімен көрсететін қаншама жандарды көріп келудемін. Кейде сол жа</w:t>
      </w:r>
      <w:r w:rsidRPr="00464CB8">
        <w:rPr>
          <w:rFonts w:ascii="Times New Roman" w:hAnsi="Times New Roman" w:cs="Times New Roman"/>
          <w:sz w:val="28"/>
          <w:szCs w:val="28"/>
          <w:lang w:val="kk-KZ"/>
        </w:rPr>
        <w:t>қ</w:t>
      </w:r>
      <w:r w:rsidRPr="00464CB8">
        <w:rPr>
          <w:rFonts w:ascii="Times New Roman" w:hAnsi="Times New Roman" w:cs="Times New Roman"/>
          <w:sz w:val="28"/>
          <w:szCs w:val="28"/>
          <w:lang w:val="ru-RU"/>
        </w:rPr>
        <w:t xml:space="preserve">сы адамдармен өзімді жақсы қырларыммен көрсем, ал кейде жаман жандармен өзімді жаман сезініп кетемін.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Қарап отырсақ, тіпті әсердің өзі адамдардың болмысына қарай туындайды екен. Менің айтпағым жүзі жарқын, ата-анадан, жалпы қоғамнан жақсы тәрбие ала білген адаммен жақсы қарым-қатынаста болыңыздар. Ешқандай ата-ана жаман тәрбие бермейді, "Ел болам десең-бесігіңді түзе"-дейді ғой Мұхтар Әуезов атамыз. Асыл тәрбиенің барлығы тал бесіктен бастау алады!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Тұрған Мерей Ержанқызы.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258. Әдемілікті шетелден емес, Қазақстаннан ізде!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Орта Азияның бөлігін қамтыған, кең байтақ өлкеміз сөз жетпес сұлулық пен көркемдікке толы. Ата-бабамыздан мұра болып қалған бұл мекенді бағалау міндетіміз. Тіпті, көз көріп аяқ басар шағымызда Тәңірден келген сыйды көруге асығуға тиіспіз.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“Сұлулық - оны көруді білетін жүректе ғана” демекші, табиғаттың әсемдігіне таңдану да өнер.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Табиғаты таңғажайып Қазақстанның асқақ таулары мен мөлдір көлдеріндегі көркемдікті жәй сөзбен жеткізу қиын. Алатаудың баурайында асқар шыңдарға қарап шабыттанып өскен мына мен жасөспірім шағыма келгенде, тауға шығуды әдетке айналдырғым келді. Осы уақытқа дейін шетелге саяхаттамасам да, арман қаламның тау бөктерінде жүріп 5-6 шыңды бағындырыппын. Рухани тазалық пен эстетикалық ләззат алуға болатын бұл жерде табиғатпен байланыса отырып өмірге деген құлшынысың артады.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Жасөспірім шақта көбісі өмірдің мәнін түсінбей, энергиясын қайта шашарын білмей жүреді. Арзан қоғамның қисыңқы көріністеріне бет бұрып қайыры жоқ көңіл көтеретін жерлерде уақытын сарп етеді. Ондай жастарды сөкпеймін, тек пайдасы мол дүниеге бет бұрғандарын қалаймын. Әрине әр адамның не істеуінде өз еркі. Бірақ айналаға бір қарап, жан тыныштығын сыйлайтын ерекше жерлерде көп жүрген дұрыс сияқты. Мысалы мен тауға шыққан сайын өмірге шабытты көзқараспен қарап, өмір сүре бергім келеді. Тауда жүрсем, менен бақытты жан жоқ сияқты көрінеді. Тауда жүріп айналаға көз тастасам, жер мен көк астасып, мәңгілік үндестіктің сырын шерткендей боламын. </w:t>
      </w:r>
      <w:r w:rsidRPr="00464CB8">
        <w:rPr>
          <w:rFonts w:ascii="Times New Roman" w:hAnsi="Times New Roman" w:cs="Times New Roman"/>
          <w:sz w:val="28"/>
          <w:szCs w:val="28"/>
          <w:lang w:val="ru-RU"/>
        </w:rPr>
        <w:lastRenderedPageBreak/>
        <w:t xml:space="preserve">Алғашында тауға сыныптастарымды ертіп баратынмын. Уақыт өте келе өзіме жаңа орта таба бастадым. “Сен жолға шық, жол сені өзі апарады” деген түйсікпен еш қорқынышсыз жолға шыға саламын. 3000 ға жуық метр биіктікке шығу басында мүмкін емес сияқты, бірақ соңында қалай шыққаныңды ұмытасың. Себебі, шыңды бағындыру өзгеше сезім. Сені мойындатады, және әлсіздігіңді ұмыттырады. Әрине, кейде өз қауіпсіздігіңді ойлайсың. Бірақ мәдениетті мекенде мәдениетті жандардың жүретіні айдан анық. Сонда да сақ болу керек. Мен қасыма әрдайым кәмелеттік жастан асқан жақындарымды ертіп аламын.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Жалпы тауға шығудың зияны болмаса пайдасы өте көп. Тіпті айтпаса да түсінікті шығар. Стрессті азайтады, жүрек-қан тамыр жүйесін нығайтады, дене салмағын реттейді, иммунитет күшейеді. Ең бастысы шығармашыл жандар үшін шабытқа шомылатын ерекше жер. Тауға шықпасаңыздар да, саябақта жүрудің өзі жанға шипа. 24 сағат телефонға телміріп, тик токтың бетін парақтай берген жастардың миын тазартар осы шешім деп ойлаймын. Құрметті, жас өрендер! Тауға шығыңыздар, Жаратқанның жаратылысын көруден жалықпайық!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Ендеше, тек тауға шығудың пайдасын тізбектей бермей, мен тауға шыққанда кездестірген әсерлі оқиғаларыммен бөлісе кетейін. Алғаш “Фурманов” шыңына шығудан басталған сапарым өте қызықты өткен. Сыныптастарыммен тауға қалай шығу керектігін білмейміз, тек қызық үшін бастаған едік. Бірақ сол қызық үшін басталған дүние маған үлкен есігін ашты. Жаздың ең ыстық кезі еді. Күн сәулесінен қорғанатын кремдеріміздің өзі бізді қорғай алмайтындай хәлде болдық! Тауға алғаш шыққандағы тынысымыз тарылып, бірақ көз алдымыздағы шексіз көкжиекке көз тіккен сәтіміз- рухымызға қанат жайған еді. Әңгіме айтып отырып, бірталай биіктікті бағындырып, уақыттың қалай өткенін байқамай, күлкіміздің жаңғырығы таудағы шыңдардан қайтып келе жатқандай болды.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Одан кейін бұл шыңға мен екінші рет шықтым. Бірақ басқа ортамен. Сол кезде сыныптастардың алғашқы сыйлаған жалыны, әлі көкейімде сақталғанын аңғардым. “Үлкен Алматы көлін” естігегдеріңіз бар ма? Ол жердің табиғатын енді айта алмаймын. Әсіресе күз мезігілінде ерекше. 5-6 сағаттық жол. Жол қиындығын ескермей, екі рет бардым. Көл бетіне күннің алтын сәулесі шағылысып, самал желі жүзді аймалағанда, нағыз табиғаттың тынысын сезіне аласың.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мақсатым осы “Үлкен Алматы көлінен” сәл биікте орналасқан “Үлкен Алматы шыңын” бағындыру. Сәтін салса көктемге жоспарлап отырмын. Ұланға ол туралы жазуға уәде беремін. Бұл шың -</w:t>
      </w:r>
      <w:r w:rsidRPr="00464CB8">
        <w:rPr>
          <w:rFonts w:ascii="Times New Roman" w:hAnsi="Times New Roman" w:cs="Times New Roman"/>
          <w:sz w:val="28"/>
          <w:szCs w:val="28"/>
          <w:lang w:val="ru-RU"/>
        </w:rPr>
        <w:lastRenderedPageBreak/>
        <w:t xml:space="preserve">3680 метрді құрайды. Жәй қызығушылық үшін басталған осындай сапарым белгіді бір мақсаттарды орындауға көшті. Мен оны мегің сүйікті хоббиім ретінде қабылдаймын. Расымен сүйікті ісіңмен айналысу, ерекше құштарлық пен шабыт сыйлайды.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Тау-ұлылық үйлесімі. Тауға шыққан адам оның ұлылығын көріп, өзінің кішіпейіл бір бөлшегі екенін ұғынады. Кейде тура таудың баурайында өскен жандарға таңдана, қызыға қараймын. Жаратушы оларға сондай әдемілікте өсуге мүмкіндік беріп қойғандай. Хантәңірі етегінде туылып, өскен ақиық Мұқағалидың өзі тауды ерекше сипаттайды.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Терең сыр мен ғажайыпқа толы тыныштық мекен - елімізде бар Жаратқанның сыйы.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Тұрдақын Амина.</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259. Әкең сенің жақсы адам 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Естір құлақ болса, елдің ішінде, есті әңгіме көп қой шіркін. Пенде байғұстың көже қарны тойғанмен, көңіл қарны тоймайды екен көп жағдайда. Көже қарынның азығы бір тостаған ауқат болса, көңіл қарынның қорегі ғибратқа толы жақсы әңгіме.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Бүгінгі досымыздың дастарханынан көңіл қарнымыз тойып, бір марқайып қайттық. Төбе бидей төрде отырып, бата берген ағамыз әңгіменің тиегін ағытады екен, ауызымыз ашылып тыңдаумен болдық. Кеңес өкіметінің тұсы, мектепті жақсы бітіріп, арман қуып Алматыға оқуға түскен тұсым. Бұрын соңды ауылдан шықпаған қойшының баласымын. Алматыда арқа сүйеп баратын ағайын да, табан тіреп баратын туысқаным да жоқ. Соқыр тауыққа бәрі бидай демекші барымыз да, нарымыз да ауылдасымыз Нарымбет ағай. Ағай Алматының белді бір институтында сабақ береді, аға оқытушы. Студент байғұсқа қашан степендия жетіп еді. Ауылдан кейде посылка да кешігеді. Қарнымыз ашқанда жатаханада жанымызды қоярға жер таппай, қарыз сұрауға Нарымбет ағаның үйіне тартамыз. Келесі степендияға дейін он сом, он бес сом қарыз аламыз. Ешқашан жоқ деген емес, қолымды құр қайтармайды. Кедейдің бір тойғаны байығаны — демекші, ағайдың үйінен қанжығамыз майланып, бір тойып қайтамыз. Кейде жатаханаға іздеп келіп, жағдайымды сұрайды. Қолыма бес-он сом қыстырып кетеді. Алмаймын десем де қоймайды. Ағайыннан көрмеген жақсылықты, ауылдас ағамнан көрдім осылай.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Оқу бітіріп, үйленіп, жұмысқа тұрып, бір бөлмелі, үй алғанымда Нарымбет ағам жеңешеммен құтты болсын айтып келді. Үйге </w:t>
      </w:r>
      <w:r w:rsidRPr="00464CB8">
        <w:rPr>
          <w:rFonts w:ascii="Times New Roman" w:hAnsi="Times New Roman" w:cs="Times New Roman"/>
          <w:sz w:val="28"/>
          <w:szCs w:val="28"/>
          <w:lang w:val="ru-RU"/>
        </w:rPr>
        <w:lastRenderedPageBreak/>
        <w:t>көрімдікке бақандай жүз сом берді. Ол кезде жүз сом бір адамның айлығы.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Аға ренжімеңіз, алмақтыңда, салмағы бар бұл көрімдігіңізді алмаймын. Сіздің маған өткізіп қойғаныңыз көп. Мен Сізге өмір бақи қарыздармын. Мына берген қомақты қаржыңызды мен мойныма қарыз қылмайын, бұл ақшаның қарымтасын мен Сізге әзір қайтара алмаймын — дедім.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Бауырым бұл қарыз емес, жас жанұяға шын көңіліммен берген ағалық ықыласым айналайын. Жаратқанның алдында да, адамның алдында да қарыз емессің. Іштей ағама қарыз едім-деп қымсынсаң, оны өтеудің бір жолын айтайын саған бауырым. Білесің ғой біздің үйде бір жүгермек, жалғыз ініңнің өсіп келе жатқанын. Ертең мен өлсем, сол ініңді көргенде; “Сенің әкең жақсы адам еді” — деп бір ауыз айтшы деп ағам маған қарап, сәл жымиды.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Көп ұзамай Нарымбет ағай дүниеден өтті. Жалғыз ұлы әкеден жастай қалды. Інімді көрген сайын әкесінің жақсы адам болғанын есіне салам. Бүгінде, Нарымбет ағаның артында қалған жалғыз ұлы үлкен жігіт болып өсті, елге сыйлы азамат. Мені көрген сайын, Аға Сіздің “Сенің әкең жақсы адам еді” — деген сөзіңіз жаныма қуат берді. Әкем жақсы болғанда, мен қалай жаман боламын — деп жақсы болуға тырыстым — деп інім ағынан жарылады.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“Жақсылық жасада теңізге таста. Балық білмесе де, Халық біледі” — деген рас. Жақсы әкенің шарапаты балаға қырық жыл азық деген осы, бауырлар. Бүгінгі адам өзінен артылмай қалды. Өзге түгілі, өзінің ағайынына қараспайды. Қарыз бермейді, қолғабыс жасамайды. Бұл жақсы үрдіс емес. “Жақсы адам еді” — деген сөзді жаныңыз қаласа жақындарыңызға жақсылық жасаңыз. Жақсы адамның етек-жеңі кең болады, ахиретте салихтармен терезесі тең болады.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260. Сандықтар сыры.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Сандық – халық тұрмысында ерте кезден пайдаланылып келе жатқан ең ежелгі жиһаздың бірі. Заман ағымына сай дәстүрлі ортада қолданылған көптеген үй жиһаздары бүгінде қолданыстан шығып, өзінің әуелгі функциясы ұмытыла бастағанмен, сандықтар әлі күнге дейін ұзатылған қызға жасалатын жасаудың бірі ретінде өз мәнін жоғалтпай келеді. Үйдің төрінен орын алатын сандықтардың үстіне жүк жиналады. Сондай-ақ, оның ішіне бағалы дүниелер (асыл бұйымдар, қымбат маталар, киімдер), тәттілер, тіпті ғұрыптық мәні бар заттар сақталған. Сондықтан сандықтардың атқаратын рөлі үлкен </w:t>
      </w:r>
      <w:r w:rsidRPr="00464CB8">
        <w:rPr>
          <w:rFonts w:ascii="Times New Roman" w:hAnsi="Times New Roman" w:cs="Times New Roman"/>
          <w:sz w:val="28"/>
          <w:szCs w:val="28"/>
          <w:lang w:val="ru-RU"/>
        </w:rPr>
        <w:lastRenderedPageBreak/>
        <w:t>болған. Қазақ халқының қолөнері өте бай және ою – өрнектері терең философиялық мазмұнда салынған. Ежелгі бабаларымыз жалғыз сандықтың өзін өрнектермен нақыштап қана қоймай, зергерлік өнердің әр түрлі әдістерін пайдалана отырып, алтын, күміс басқа да небір құнды асыл тастармен өрнектеген. Ондағы әшекейлердің байланыстары өте күрделі. Ежелгі шеберлер ағаш бұйымдарын көбіне сүйек пен әрлеген. Әр түрлі бұйымдар сақтау үшін үлкенді – кішілі «қол сандық», жағлан, «кебеже», сүйектелген сандық деп көп түрлерге бөлген.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Халық тілінде «сандық» деген ұғымда абажа, абдыра/әбдіре, арша, әрші, бөгіре, бөгіребас, жағлан/жағдан/жақтан, тақтан, шабадан және т.б. атаулар қолданылған. Бұндай атаулар сандықтың алуан түріне байланысты қалыптасқан. Сақталатын бұйымның ыңғайына қарай сандықтар үлкен және шағын көлемде жасалады. Сандықтың үлкен түрлері абажа, абдыра/әбдіре, кеусандық, тайсандық деп аталады. Мәселен, абажа – ағаш тақтайлардан құрастырылып жасалатын сандықтардың ішіндегі ең үлкені (Абажа). Кейде абажа киізбен, былғарымен қапталып, қаңылтырмен әшекейленеді. Тым үлкен болғандықтан, оған көп зат сияды. Оны көтеру де, тіпті, қозғау да ауырға соғады. Осыны ескеріп шеберлер сандықтың екі бүйіріне тұтқаны қос-қостан орнатады. Оны көтергенде екі адам екі жағында тұрып, қос қолдарымен көтереді. Үлкен сандықтың бірі – абдыраның бір ерекшелігі қақ ортасынан көлбеу түрінде тақтаймен екі бөлікке бөлінеді. Үстіңгі бөлігі қақпақпен ашылып-жабылса, астыңғы бөлігінде суырмалы қорапшалары болады. Кей жерде кебежені де абдыра/әбдіре деп атау кездеседі. Үлкен ағаш сандықты білдіретін абдыра атауы бірсыпыра түркі, моңғол және парсы тілдерінде кездеседі. Қырғыздар осындай үлкен сандықты абдыра, тувалар сандықтың өзін аптыра, хакастар кішкене сандықты абдыра, моңғолдар кебежені авдар, ал парсылар қол сөмкені абдора деп атайды. Маңғыстау аймағының қазақтары әбдірені кемпір сандық деп атайды. Оның осылай аталуы кемпірлердің ұсақ-түйек зат, ине-жіп, жиған-тергендерін, әртүрлі тәттілерді осы бұйымға салып сақтап жүруіне байланысты болса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Дәл осы сандық түрлері Еліміздегі ең ірі музейлерінің бірі болып саналатын ҚР Мемлекеттік орталық музейі қорында дәстүрлі қазақ мәдениеті мен этнографиясына қатысты бай коллекция сақтаулы. Олардың ішінде қолдану аясына қарай пайдаланған сандық түрлері де ерекше коллекцияны құрайды. Орталық музей қорындағы сандықтар коллекциясынан негізделген «Көненің көзі – сандық» атты сандықтар көрмесі Орталық музей қабырғасында өткізілуде.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Көрменің негізгі мақсаты халқымыздың асыл мұрасы болып саналатын сандықтың қадір қасеті мен ішіне сақтаған сыр сандықтың мұрасын өскелең ұрпақа насихатау болып табылады. Осы арқылы бабаларымыздың ғасырлар бойында бізге аманат етіп қалдырған мұрасын сақтау, әрі оны көпшілік көрермендер назарына ұсынып кең ауықымда дәріптеу үшін арнай ұйымдастырылуда.</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Кәрім Оралбек Сәрсенбайұлы.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261. Кішкене бағбан.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Садықтың әкесі — бағбан. Садық оған үнемі көмектесіп жүреді. Қар кетісімен әкесі мен баласы бақта тынбай еңбек етеді.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күні Қалел жүгіріп келіп: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Кетт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к, Садық, ойынға, — дед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Менің жұмысым көп, — деп жауап берді Садық оған.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Жұмыс деген немене, тәйірі! Одан да ойнаған қызық емес пе?!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Садық ойнағысы келіп кетсе де, жұмысын жалғастыра берді.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Күз де келді. Бақта жеміс пен жидектің сан алуан түрі пісті. Садықтың өзі де қарық болды, досын да барынша сыйлады. Қалел тойып алып: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Бәрін де түк қалдырмай жеп қоямыз, — деді.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Қалады, — деп жауап берді Садық.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Әкем «Кім ойынға елікпей еңбек етсе, жер соны қарық қылады» деген.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Мәдіхат Төрежанов.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262. Аурудан аяған күштірек.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Сейіт жол үстінде жүгіріп бара жатқанда, бір арбалы соғып кетіп, аяғын сындырыпты. Ойбайлап жылап жатқан баланы көріп, шошынғаннан шешесі есінен танып қалыпты. Мұны көрген соң Сейіт жыламақ түгілі қабағын да шытпай жатыпты. Сонда сынықшы кісі:</w:t>
      </w:r>
    </w:p>
    <w:p w:rsidR="00E528AD"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Қабағыңды шытпайсың, аяғың ауырмай ма? —</w:t>
      </w:r>
      <w:r w:rsidR="00E528AD" w:rsidRPr="00464CB8">
        <w:rPr>
          <w:rFonts w:ascii="Times New Roman" w:hAnsi="Times New Roman" w:cs="Times New Roman"/>
          <w:sz w:val="28"/>
          <w:szCs w:val="28"/>
          <w:lang w:val="ru-RU"/>
        </w:rPr>
        <w:t xml:space="preserve"> деп сұрапты.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Сейіт шешесі шығып кеткен соң, сынықшыға сыбырлап айтты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Ауырмақ түгіл, жаным көзіме көрініп тұр. Бірақ менің жаным қиналғанын көрсе, шешем де қиналып жүдемесін деп шыдап жатырмын, — депті.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Ыбырай Алтынсарин.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263. Ауылда.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Әлия мен Әсет қалада туып, сонда өсіп келеді.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Жақында аталарыңа барамыз, — деді бір күні әкесі.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Келесі күні әкесі мен шешесі Әсет пен Әлияны ауылға алып келді.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Әлия мен Әсет екеуі атасы мен әжесінің қолында қалғанына екі-үш күн болды. Әлия көбінесе әжесінің қасынан шықпайды. Әсет атасымен бірге жүреді. Кешке қарай мал қоралауға үйреніп 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Бірде кешкі шай алдында әжесі Әсетті іздеп, үйді айналып шықты.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Әсет жоқ. Көрші балалардан сұрады. Әлиядан сұрады: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Әсетті көрмедің бе, балам?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Зообақта жүр, — деді Әлия.</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Қарағым-ау, зообағы несі?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Әлия нақтылай сөйледі: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Қорықпа, әже. Әсет зообақта жүр. Күні бойы содан шықпайды.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Әжесі сырттай бақылап қараса, Әсет кішкене ақ лақпен сөйлесіп тұр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Ақ лақ, сен нешедесің?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Сенің достарың бар ма?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Мұны естіген әжесі күліп жіберді.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Мырзатай Серғалиев.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264. Өк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ш.</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Аңсардың сабалақ жүнд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ақ бауыр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бар 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Өз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и</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сш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л. Жасырынбақ ойнағанда Аңсарды демде </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здеп таба қояды. Үнем</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соңынан ер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жүред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 де соңынан келе жатыр. Аңсар ойнап жүрген көп балаға қарай келед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Ол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 шик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сары баланы көр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қалды. Әлг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бала қолына қолқылдатып әкес</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сағатын тағып алыпты. Сәлден соң бала шынжыр баулы алтын теңгедей сағатымен ойнай бастады. Ойыншық мәшинесіне салып алып шапқылады кеп.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Аңсар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раз қызықтап қарап тұрды. Қасына кел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«Сағатыңды мен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 айырбастайсың ба? Бұл — ақылды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к», — дед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к, шынында, әдем</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Әлг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бала кел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се кетт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Аңсар да жақсы көрет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рақ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қайтып келет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не кәм</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 сенд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Ол сағат қолына ти</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с</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мен, қуанышы қойнына сыймай, өз ауласындағы балаларға жетт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Күн батуға таяп қалған 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Сағаттың 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он ек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де тұр.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Балалар бұрап 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 бұралмады. Құлағына тосса да, былқ етпед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Бұзылған сағат, бұны қайдан алып жүрс</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 дед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олар.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 айырбастап алдым.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Бұзылған еск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сағатқа ма?!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Бұзық болса, мейл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 үйге қаз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р-ақ қайтып келед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 деп жұбатты Аңсар өз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Бірақ күш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қайтып келмед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Дәулет Қасенов.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265. Таңның атуы.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Түннің салқын самал, таза ауасын жұтқым келіп, тысқа шықтым. Шығыс жақ сарғайып, таң да атып келеді екен. Атып келе жатқан таң, шіркін, әдемі болады екен ғой! Шығыс жақ көкжиек алқызыл нұрға бөленген. Одан жоғары аспан кеңістігі ағарып айқындала бастаған. Жұлдыздар да сирепті. Тек қана электр шамындай жарқырап Шолпан жұлдызы тұр. Оның Шолпан екенін ол жұлдыз таң алдында туады деген жұрт сөзіне қарай жобалаймын. Бұл — менің ағарып атқан жазғы таңды ең бірінші рет көруім еді. Таң сәулесі жанымды жадыратып, кеудеме нұр құйғандай болды. Көңілімдегі қорқынышты ойлар серпіле бастады. Таң нұрын тамашалап мен далада біраз тұрдым. Үйге қайта келіп, орныма жаттым. Кешікпей-ақ әжем де сиыр сауа бастады. Таң торғайларының шырылдаған әдемі дауысы естіледі.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Әжемнің шелегіне сүттің сырылдап құйылғаны да құлағыма келеді. Осы дыбыстарға құлағымды тоса маужырап жатып, ұйықтап кеткенімді де сезбей қалдым.</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Мұқан Иманжанов.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266. Шыбынсыз жаз.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Алатаудың теріскей жақ етегінде бұталарға, адамның кеудесінен келетін қурайларға кездесесің. Мамыр, маусым айлары кезінде бұл тұсқа көзіңізді салып көріңізші…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Ешбір көркем кілемнің, ешбір көркем кестенің бетінен табылмайтын ғажап бояуларды көресіз! Не деген сұлу сурет ол!</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Гүлденгіш қурайлар мен бұталар өсетін тұстан тау басына қарай көтеріліңіз. Онда бойларын жарыстыра, таудың биігіне тырмыса өскен </w:t>
      </w:r>
      <w:r w:rsidRPr="00464CB8">
        <w:rPr>
          <w:rFonts w:ascii="Times New Roman" w:hAnsi="Times New Roman" w:cs="Times New Roman"/>
          <w:sz w:val="28"/>
          <w:szCs w:val="28"/>
          <w:lang w:val="ru-RU"/>
        </w:rPr>
        <w:lastRenderedPageBreak/>
        <w:t>қалың шырша тоғайына кездесесіз. Одан әрі өрлесеңіз, тықырлана, ұйыса өскен қалың бетегеге тап боласыз. Ол — қарлы жотаға жақын тұс.</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Маусым, шілде айларында көптеген ауылдың отарлары сол қурайлар мен бұталар өскен тұстарды жайлайды. Ол тұстарда, әрине, жыра-жыраның бәрінде жылжып ағып жатқан мөлдір бұлақ.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 бір өлеңінде: «Сөзімде жаз бар шыбынсыз» дейді. Сол өлеңді оқығанда мен: «Өзі жаз болсын-дағы, шыбынсыз болсын! Қалай болады ол?!» деп таңданатын едім. Осындай жазды тек ақынның ойы ғана деп ойлайтын едім. Енді көрсем, ондай жаз шынында да бар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Мамыр-тамыз айлары, әдетте, шыбынды айлар болып есептеледі ғой. Осы кезде Алатаудағы отарларда не масаның, не шыбынның ызыңы естілмейді. Өйткені олар онда жоқ. Қайдан болады олар? Тал түсте ысып кеткен ауа райы күн қайта қоңыржай болады. Ал күн бата мүлде салқындап кетеді. Күндіз көйлекшең жүретін адам түнде тон жамылып отыратын кештер болады. Жылы кештер өте сирек кездеседі. Осындай ауа райы бар тұста маса мен шыбын қайдан тіршілік жасасын! «Шыбынсыз жаз» деген осы екен!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Сәбит Мұқанов.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267. Қуаныш.</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Роза биыл ғана мектеп табалдырығын аттады. Бір күні сабақтан келсе, үстел үстінде күнтізбенің жыртылған беті жатыр. Есіне түсе кетті. Бұл күн — анасының туған күні. Сондықтан анасы жұмыстан келгенше сыйлық әзірлеуді ойлайды.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«Не сыйлауға болады?» деген ой мазалай берді. Әрі ойлап, бері ойлап, кітап пен айна алуға тоқтағанда, ақшасы жоқ екені есіне түсті.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Енді не істеу керек? Ол соны ойлай жүріп, үй ішін жинады. Заттарды айнадай етіп, ысқылап сүртті.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Шаршаған Роза диванға жатып еді, лезде ұйықтап кетті. Ұйықтап жатып, түс көрді. Түсінде ол анасына бар сырын ақтарды. Өзінің ақша таба алмай қынжылғанын, үйдің ішін ретке келтіргенін айтты. Ойына келгенді бүккен жоқ.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Күлімдеген анасы: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Бүгін сабақтан қандай баға алдың? — деп сұрады.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Екі бес, ана.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Міне, тамаша сыйлық! Менің туған күніме мұнан артық сыйлық бола ма екен, қарғам-ау!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Анасы бетінен сүйді. Роза қуанып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Ана, ренжімейсіз ғой, ә. Онда туған күніңізбен құттықтаймын, ана!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Осылай дей бергенде, Роза оянып кетті. Қараса, анасы бас жағында отыр. Түс көргенін айта бастап еді, бәрін сезген анасы жымиды да: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Қызым-ау, үй-ішіне қолғабысыңды тигізіп, әрі сабақты жақсы оқығаныңнан асқан сыйлық бар ма анаң үшін! — деп, оның басынан сипады.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Роза түсінің шындыққа айналғанына қуанды.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Әбді Шынбатыров.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268. Райымбек бастауы.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…Райымбек сарбаздары алғашқы күні-ақ сусыздықтан тарыға бастады. Бүгін — екінші күн.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Шыдауға тура келеді, — деді Райымбек жігіттеріне. — Таң атып, жерге жарық түскенде, тағы да су іздейміз. Тек бір адым шегінбейміз. Егер жер бетінде су жоқ болса, жер астынан шығарамыз.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Райымбек қатты ойланып отырды да, орнынан атып тұрды. Қолына сүңгі алып, атқа да мінбей, Көкойнақты жаяу жетектеп, жүріп кетті. Атты жүре шалдырып, сайды өрлеп аяңдап келеді. Жерден көз алмайды. Бір ойпаңдау жерге қарап, кідіріп қалды. Сол араға келгенде Көкойнақ та жерден көк тістеп тұрып оқыранып жіберді. Сол жерден бас көтермей, көкті иіскеп-иіскеп қояды.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Райымбектің күтіп келе жатқаны да сол еді. Ат қадалған жердің шөбі басқа шөптей емес, бояуы қанық, қою жасыл, тым балдыр. Бойында судан тартқан нәрі бары ап-айқын көрінеді.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Райымбек дәл аяғының астына бойлата сүңгі сұқты да, қайта тартып алды. Жерге құлаш бойы енген сүңгінің ұшына лайлы топырақ жұғылып шыққанда қуанып кетті. Содан әрі қарай үш қырлы найзаны сол алғаш сұққан орнына қайталап-қайталап бірнеше рет шаншыды. Түйгіштей сұққылап, қайта тартып алғанда, сүңгі соңынан атқылап су шықты. Қуанғаннан: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Су! Су! — деп дауыстап жіберді.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…Райымбек пен Көкойнақтың арқасында шөл далада адам да, ат та суға қанды. Алыс сапардан шаршап, шөлдеп келе жатқан жолаушы болса, өзінің де, көлігінің де сусынын қандыратын мөлдір сулы бастауды сол күннен бастап «Райымбек бастауы» деп атады.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Жолдасбай Тұрлыбаев.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269. Батырдың мінезі.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Шайқас кезінде жауынгерлерге жігер беретін ең күшті жебеуші нәрсе не, Бауке? — деп сурадым батырдан.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Командирдің жекебасының қайраты, — деді Баукең.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Осыған байланысты ез майдан жолыңыздан бір әңгіме айтып берініаші, Бауке.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Немене, мактануым керек пе?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болған оқиғаны айтып беруіңізді сұраймын.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Тында, ендеше… Бір жолы біздің батальон қалың орманға қарай бет алды. Орманға жүз елу-екі жүз метрдей таянып қалдық. Оқ бойы алдымызда бара жатқан екі шолғыншы жауынгердің біреуі көмілген минаға ұрынып, аспанға ұшты. Екінші шолғыншы да алға қарай бір екі аттап қалғанда, минаға соғылды. Бөріміз де тоқтай қалдық. Мина көмілген алаңға киліккенімізді түсіндік. Енді ілгері жүру қауіпті. Бірақ кейін шегінуімізге болмайды. Қайткенде де орманға кіруіміз керек. Бекініс жасар жер алдымызда. Жауынгерлеріме қарадым. Бәрі тым-тырыс. Аяқтарын бір қадам ілгері аттап басуға ешбіреуінің де батылдары жетпей тұрғанын өндерінен таныдым. Енді не амал табуым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Менің астыма мінген атым бар болатын. Тәуекелге бел байладым да, атпен алға тура жүріп кеттім. Орманра жеткен соң бұрылып, кейін қалырылдым. Осылай ерсілі-қарсылы екі рет жүріп өтіп, із салдым. Сонан соң жауынгерлерге: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Еріндер соңымнан! Бір ғана қатармен, біріңнің артыңнан бірің менің ізіммен түп-тура жүріп отырындар! — деп бұйрық бердім.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Қозғалып кеттік. Орманға жеткенше еш жағыма бұрылып қарағаным жоқ. Екі көзім тек алда болды. Соңымнан жігіттердің көздерін менен айырмай, аяқтарын батыл басып келе жатқандарын ішімнен сезіндім.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Қауіпті зонадан бәріміз аман өттік.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Мина көмілген жерді кесіп жүріп келе жатқаныңызда қатерге ұшырармын деп кауіптенбедіңіз бе?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Тәуекелге бел буған адамды қорқыныш билемейді.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Соғыста ең қауіпті нәрсе не?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Паника. Қазақшалап айтқанда — үрей.</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Нығмет Ғабдуллин.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270. Күләш.</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Күләштің өнерді қастерлеп, ән-күйге әуес болып өсуінде белгілі бір заңдылық та жоқ емес.</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Әкесі Жасын — әжептәуір әнші болған, сері адам. Кезінде әйгілі Әсетпен, Балуан Шолақпен бірге де жүріпті. Бір ағасы Манарбектің әншілігі — анау, Айтбек ағасы да әнді әдемі салатын, сырнайға қосылып айтатын. Осындай ортада өсіп, тәрбие алған Күләш өнерге жақын жүрмей қайтсін?!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Күләш табиғатында ашық-жарқын, көңілді жүретін адам еді. Титтей нәрсеге бола қуана салатын, оны қуанту оңайдың оңайы еді. Ренжи қалса, реніші көпке ұзамайтын, кек сақтап қатып қалу дегенді білмейтін. Таланты қандай жарқын болса, мінезі де сондай жарқын жан болатын.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Қазақта өнер адамдарына баға бергенде «арқасы бар екен» деп жатады. Сірә, сол пікір әркімнің қолынан келе бермейтін, адам түсінігі жете бермейтін шеберлік көрсеткендерге айтылатын болу керек. Әншейіндегі өзің сияқты адамның өзгеріп кеткенін көргенде, еріксіз солай дейді екенсің. Күләштің Қыз Жібекті ойнағанын көргенде, нағыз арқасы бар адам екенін білдім. Күләш емес, Қыз Жібектің өзі келіп ойнап жатқан секілді: өз қимылы өзіне таныс, өз әні өз дауысына сай, бәрі өзінің туғалы істеп келе жатқан әдеттегі істері тәрізді, бүкіл сахнаны өзі биледі де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1936 жылы Мәскеуде өткен қазақ өнерінің алғашқы онкүндігі Күләшті жаңа қырынан танытты.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Содан былай «қазақтың бұлбұлы» деген атты Күләшқа бәріміз сүйсіне айтатын болдық. Оның шын бұлбұл екендігіне елдің де көзі жетті, бұлбұл екендігіне Күләш та көзімізді жеткізді.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Қанабек Байсейітов.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271. Құрманғазы.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Ақмаңдай қыз құрбыларымен бірге өзен бойлап жидек теріп қайтқан. Жүзі жайнап, үйге көңілді енді. Төр алдында бұрын көрмеген бейтаныс қонақ отыр екен. Егде тартқан ата-ананың жалғыз қызы Ақмаңдай ешкімге артық көз тоқтатып қарамайтын ер мінезді, ерке бой- жеткен болатын. Сол әдетімен үйдегілерге мойын бұрып қарамастан, үкілі сары домбырасына қол созған. Домбыраны алып, жүкаяқтың алдындағы көрпешеге жайланып отырды. Алғашқы бір-екі қағыстан-ақ құлағы теріс бұралып қалғанын байқады.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қабағын шыта ата-анасына қарап:</w:t>
      </w:r>
      <w:r w:rsidR="009374EF" w:rsidRPr="00464CB8">
        <w:rPr>
          <w:rFonts w:ascii="Times New Roman" w:hAnsi="Times New Roman" w:cs="Times New Roman"/>
          <w:sz w:val="28"/>
          <w:szCs w:val="28"/>
          <w:lang w:val="ru-RU"/>
        </w:rPr>
        <w:t xml:space="preserve"> </w:t>
      </w:r>
    </w:p>
    <w:p w:rsidR="00A3460E"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Мына</w:t>
      </w:r>
      <w:r w:rsidR="00A3460E" w:rsidRPr="00464CB8">
        <w:rPr>
          <w:rFonts w:ascii="Times New Roman" w:hAnsi="Times New Roman" w:cs="Times New Roman"/>
          <w:sz w:val="28"/>
          <w:szCs w:val="28"/>
          <w:lang w:val="ru-RU"/>
        </w:rPr>
        <w:t>ның құлағына кім тиген? — деді.</w:t>
      </w:r>
    </w:p>
    <w:p w:rsidR="00A3460E"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Олар не дерін білмегендей төр алдындағы қонаққа қарады. Қонақ үнсіз қыз қимылын бағып қалған. Ерке қыз сөзін екі қайталамады. Домбырасының құлағын өз бұрауына түсіріп алды да, бір </w:t>
      </w:r>
      <w:r w:rsidR="00A3460E" w:rsidRPr="00464CB8">
        <w:rPr>
          <w:rFonts w:ascii="Times New Roman" w:hAnsi="Times New Roman" w:cs="Times New Roman"/>
          <w:sz w:val="28"/>
          <w:szCs w:val="28"/>
          <w:lang w:val="ru-RU"/>
        </w:rPr>
        <w:t>күйді тарта жөнелді.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 Адай руының енді-енді аты шыға бастаған өнерлі қызы Ақмаңдай болса, тартып отырғаны «Адай» атты күй еді. Қонақ қыз тартқан күйді қалт етпей тыңдады. Күй аяқталысымен саңқ еткен үнмен: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Қарағым, домбыраны бері берші. Күйдің күйін кетірдің ғой, — деді.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Мұндай сөзді күтпеген Ақмаңдай сасқанынан домбыраны бейтаныс қонаққа ұсына берді. Ата-анасы да аңтаң. Бұл өңірде Ақмаңдаймен өнер жарыстырар күйші аз болатын. Оның үстіне жаңағыдай сөзді бұрын-соңды естімеген 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Қонақтың домбыра тартысы, тартқан күйі үйде отырған үш тыңдаушысын сиқырлап тастағандай. Мына қонақтың тегін адам еместігі, ерекше жаратылысы, ерен өнері еріксіз мойындатқызып, бас игізген жайы бар.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Күй аяқталғаннан кейін, үй іші демін іштен алып, бір сәт үнсіз отырып қалды. Сәлден соң үй иесі қарт: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Шырағым, домбыра тартысыңнан байқап отырмын. Қызылқұрт руынан шыққан Құрманғазы деген күй құдіреті бар деуші еді. Сен, сірә, сол боларсың? — деді.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Күйшінің саусақтарына қарап қалған қыз енді оның жүзіне қарады. Қонақ еңселі, ер тұлғалы, жүзі келісті, келбетті кісі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Болсақ, болармыз, — деді қонақ сәл күлімсіреп.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теңдесі жоқ тума талант, біртуар тұлға, қазақ халқының ұлы композиторы Құрманғазы Сағырбайұлы еді. Сонда тартқан күйі «Серпер» екен.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Ахмет Жұбанов.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272. Бәрібір өкінбеймін.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Біздің Сайқан, Сауыр таулары тұнып тұрған сұлулықтың өзі сияқты. Тек асқар-асқар таулар мен ну ормандар, сарқыраған ақ көбік өзендер… қиялды еріксіз қозғайды. «Ақ қағаз бетіне қара қарындашпен бірдеңені саласың ба, қайтесің?» деп маза бермейді-ау, маза бермейді.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2-3-сыныптан бастап сурет сала бастадым. Онда да қайбір қиратып тастады дейсің — қисық қарағайлар, ақсақ аюлар деген секілді. Мұғаліміміз Кәрім Ақтаев бәрібір мені мақтап қояды: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баланың көкірегінде көзі бар, — деп. Бірте-бірте әлгі қисық қарағайлар түзеліп, аюымның жүрісі оңала бастады. Енді сыныптағы қыздардың бейнелерін сала бастадым. Сонымен сыныптың, тіпті мектептің суретшісі болып алдым.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Өскенде кім боласың? — дегендерге бірден жауап беремін. Тіпті ойланбаймын да: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Суретші боламын. Әбілхан Қастеев сияқты.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Бәрекелді! — дейді олар.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кез арман орындала бермейтін қиын жылдар еді. Жер аяғы алыс, Алматы одан да қиыр, қаражат жоқ дегендей… Суретші болсам деген арман орындалмады. Бір-бір сурет альбомдарым сыныптағы қыздардың қолтығында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Кейін жазушы болдым. Шығармаларымды оқыған суретші достарым: «Сенің жазуыңнан суретшінің қолтаңбасы ап-айқын білініп тұрады. Әсіресе табиғатты суреттеген кезде. Қолмен сызғандай», — десіп жүреді.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Кім біледі, рас шығар. Әйтеуір, суретші бола алмағаныма көп өкінбеймін. Өйткені суретшілік пен жазушылық ұқсас, тіпті егіз мамандық сияқты.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Марат Қабанбаев.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273. Әнет баба өсиеті.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Шебер шеш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 көркемсөздер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мен халық арасында шешен атанған Қазыбек би жыл сайын қасына жолдас-жораларын ерт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даналық, тапқырлық сөз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мен мәл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 Әнет бабаға сәлем бер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кәр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құлақты қариядан тәл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м-тәрбие, үлг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-өнеге, тағылым алып қайтады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рде сол әдет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мен Әнет бабаның үй</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не кел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түсед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Қарт бұрынғыдан әжептәу</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 қартайып қалса да, сыр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рмейд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Қазыбект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жора-жолдастарын, өз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жақсы қарсы алып, мал сойғызып, қазан көтертед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Сол ауыл маңындағы қариялар, жайсаңдар жиналып, әңг</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ме-дүкен құрады.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Ертең</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не Қазыбек жол жүруге қам жасап, сапар алдында Әнет бабаға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 ауыз өсиет айтып беру</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өт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рақ Әнет баба: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Қазыбекжан-ай, жасы кел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қартайған, қасынан жан тайған, басынан мал тайған адамнан не кеңес, не өсиет сұрайсың? — деп, ештеңе айтқысы келмейд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рақ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рбеткей Қазыбек шешен Әнет </w:t>
      </w:r>
      <w:r w:rsidRPr="00464CB8">
        <w:rPr>
          <w:rFonts w:ascii="Times New Roman" w:hAnsi="Times New Roman" w:cs="Times New Roman"/>
          <w:sz w:val="28"/>
          <w:szCs w:val="28"/>
          <w:lang w:val="ru-RU"/>
        </w:rPr>
        <w:lastRenderedPageBreak/>
        <w:t>бабаның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 ауыз ақылын тыңдамай еш жаққа кетпейт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ред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Сонда Әнет баба Қазыбек шешенн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ң бұл қылығына күле қарап: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Болмадың ғой, айтайын, — деп сәл ойланып, — «әк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 деген сөзд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жадыңа сақта, — депт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Қазыбек Әнет бабаға ризашылығын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жора-жолдасын қасына ерт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ел</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не қайтады. Ол жол-жөнекей өз</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мен ер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 келе жатқан нөкерлер</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нен:</w:t>
      </w:r>
    </w:p>
    <w:p w:rsidR="009374EF"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Әнет бабаның қандай өсиет айтқанын ұқтыңдар ма? — дейд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Б</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рақ бұл сұрағына ешк</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м үндемейд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Қаздауысты Қазыбек Әнет бабаның айтқан өсиет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н былай деп шеш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пт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 деген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 әд</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 бол;</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 деген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 күнш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 болма, көпш</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 бол;</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деген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 </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лтипатты бол;</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 деген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 менмен болма, мей</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рман бол, — деген</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Әнет бабаның сол өсиет</w:t>
      </w:r>
      <w:r w:rsidRPr="00464CB8">
        <w:rPr>
          <w:rFonts w:ascii="Times New Roman" w:hAnsi="Times New Roman" w:cs="Times New Roman"/>
          <w:sz w:val="28"/>
          <w:szCs w:val="28"/>
        </w:rPr>
        <w:t>i</w:t>
      </w:r>
      <w:r w:rsidRPr="00464CB8">
        <w:rPr>
          <w:rFonts w:ascii="Times New Roman" w:hAnsi="Times New Roman" w:cs="Times New Roman"/>
          <w:sz w:val="28"/>
          <w:szCs w:val="28"/>
          <w:lang w:val="ru-RU"/>
        </w:rPr>
        <w:t xml:space="preserve"> ел арасына кең тарап, ұрпақтан-ұрпаққа мұра болып қалыпты.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ауыз әдебиеті.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274. Бала – бауыр етің.</w:t>
      </w:r>
    </w:p>
    <w:p w:rsidR="00BC3D4C"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Қазыбек бидің елге белгілі болған кезі екен. Бірде бір бала үшін дауласып, екі әйел алдына келіпті.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Әйелдердің бірі: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Мынау баламды мен есін білмейтін жас күнінде жоғалтып алып едім. Соны мына әйел тауып алды ма, әлде ұрлап алды ма, білмеймін, әйтеуір асырап алыпты… Бүгін баламды танып, тауып алдым. Бірақ мына әйел «өз балам» деп бермейді,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 әйел тұрып: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Мынау босқа жармасып тұр. Бұл — менің балам,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Қазыбек екі әйелді мұқият тыңдайды. Сосын ойланып отырып қалады. Сәлден кейін: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Бірің балаңды жоғалттым, енді бірің таптым дейсіңдер. Бірақ оның шын-өтірігін білетін куә жоқ. Сондықтан мынадай билік еткім келеді, — дейді Қазыбек би.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баланың екі қолынан екі әйелге ұстатып қояды да, өзі алдаспанды жоғары көтереді.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Екеуіңе баланы қақ бөліп берейін, осыған ризасыңдар ма?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балаға ие болып жүрген әйел:</w:t>
      </w:r>
    </w:p>
    <w:p w:rsidR="00BC3D4C"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xml:space="preserve">— Біреуге тірі бергенше, жартысы болса да, өзімде қалсын. Бөлсең, бөл! — дейді безеріп.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 баланы таныған әйел:</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Ойбай, биеке-ай! Қайда жүрсе де, тірі болсын, шаба көрмеңіз! — деп безек қағады.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Қазыбек би: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Бала мына жоғалтқан әйелдікі екен. Өйткені баланың амандығын тілеп тұр. Баласын өзіне бер, — деп билік айтыпты.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 ауыз әдебиеті.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275. Жайлау күні.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Жұмаш пен Құрмаш аталарына, жайлауға барды. Құрмаш атасына көмектесіп, қозы бақты. Ал Жұмаш кешке дейін асық ойнап, тайға мініп, мәз-мейрам болды. Оған күн тез батып кететін секілденді. «Жайлаудағы күннің қысқасын-ай!» — деп налыды ол. Құрмаш болса, кешке дейін мал соңында сарғайып, күнді батыра алмайды.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Бірде Жұмаш ойыны қанбай қайтты да, Құрмашқа: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Жайлау жақсы екен, тек күні қысқа, шартта-шұрт ойнап жатқанда батады да кетеді, — деді.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Құрмаш:</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күн қысқа емес, ойындарың қызық шығар, — десе де болмады. Екеуі жат та кеп таласты.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Ақыры Құрмаш:</w:t>
      </w:r>
    </w:p>
    <w:p w:rsidR="00FE47DA"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Онда ертең менің орныма бір күн қозы бақ, — деді. </w:t>
      </w:r>
    </w:p>
    <w:p w:rsidR="00FE47DA"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Жұмаш келісті. Ертеңіне ертемен қолына таяқ ұстап, қозыны өріске шығарды. Қозылар төскейде мамырлап жайылып жатты. Ауыл жаққа көз тастап еді, балалар ойнап жүр екен. «Мен де барып ойнасам» деп асықты, бірақ күн саспады. </w:t>
      </w:r>
    </w:p>
    <w:p w:rsidR="00FE47DA"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Қайта-қайта қараса да, орнында тұрды да қойды. </w:t>
      </w:r>
    </w:p>
    <w:p w:rsidR="00FE47DA"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Көзін жұмып біраз отырып, күн жылжыды ма екен деп, қайта ашса да, болмады. Тіпті бір орнынан қозғалмай тұрғандай көрінді. «Бұл қалай, күнде мұндай емес еді ғой, — деп таңданды Жұмаш. — Қой, мынау бүгін бататын күн емес», — деп, шыдамсыз, жалқау түс болмай қозыны қораға айдап келді.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Келген бетте Құрмашқа: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Жайлаудың күні әрбасқа болады екен. Кейбір күндері қысқа, кей күні ұзақ. Әсіресе бүгін ең ұзақ күн болды, — деп, қозыны тастап, тұра жөнелді.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Дәулет Қасенов.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276. Күн тәртібі.</w:t>
      </w:r>
    </w:p>
    <w:p w:rsidR="001F69E2"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Үшінші сыныпта оқитын Досалы үйіне көңілсіз қайтты. Келді де, шай ішпестен жатып қалды. </w:t>
      </w:r>
    </w:p>
    <w:p w:rsidR="001F69E2"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Апасы бәйек болып жүр.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Қарағым, бір жерің ауырып жатыр ма?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Ендеше, неге жатырсың шайыңды ішпей?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Ойланып жатырмын.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Ақшыбық апа қайта мазаламады. «Ойланғысы келіпті, ойлансын, есеюдің басы. Есі кіріп қалған екен-ау қарашығымның...». Шайды жинастырды да, жұмысына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Досалы төбеге қарап ұзақ жатты. Ол Ақшыбықтың жалғызы еді. Апасы бетінен қақпайтын. Айтқанын орындайтын... Досалының сабаққа салғырт екенін іші сезетін. Мектептен келе сала қоңыр сөмкені атып ұрып, ойынға кіріседі.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Балам, бірауық сабағыңа қарасаңшы.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Кешке оқимын...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Кешке кітап ақтару қайда, тамақ ішуге де шамасы келмей, сұлап түседі.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Досалы ойланып жатыр... Бағана сабақ үстінде алғаш рет өзінің жалғыз екенін аңғарды. Сыныптастары екіден, үштен топтасып алыпты. Мұнымен ешкімнің жұмысы жоқ... Ешқайсысы көңіл аударар емес.</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Жақсы оқу үшін не істеу керек? Оқушылардың бәрі де далада жүреді. Сабаққа қашан әзірленеді сонда?!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Есіктен апасы кіріп келе жатты.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Апа! — деді Досалы орнынан тұрып, — Менімен балалар неге дос болғысы келмейді?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Үлгерімі нашар оқушымен кім дос болмақ...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Жақсы оқу үшін не істеуім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Ойынды азайтып, кітапқа бас қою керек. Оқып қана қоймай, көңілге тоқыған жөн.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Біздің сыныптың үздік оқушылары да ойыннан қалмайды, олар қалай үлгереді?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Үздік бала күнделікті жұмыс кестесін жасайды. Соған дағдыланып, ойнауға да үлгереді, сабақты да, жұмысты да тиянақты атқарады.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Досалы күн тәртібін жасауға бел буды. Қолына қалам алып, жазу үстеліне отырды.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Жолтай Әлмашұлы.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277. Тағылым.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Атасы мен Бекболат көрші өзбек еліне сапарлап барып қайтатын болды. Мақсаттары — сол елдегі тарихи жерлерді аралап, сонда жатқан бабалар рухына тағзым ету. Олар Өзбекстан шегарасы жағында орналасқан кеден бекетіне келді.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Ата, қалайсыз? Немереңіз екеуіңіз қайда жол тарттыңыздар? — деп сұрады өзбек тілінде сол елдің кеденші жігіті.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Балам, Өзбекстан жерінде қазақтың екі бірдей атақты биі жатыр. Бірі — Ташкенттегі Төле би, екіншісі — Нұрата топырағындағы Әйтеке би.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Солардың басына барып, тағзым етіп қайтсақ деп едік.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...Атасы мен Бекболат, ең алдымен, Ташкенттегі Төле би кесенесіне барды. Кесене басында адам көп екен. Атасы құран оқыды. Кесене ішін аралай жүріп, атасы Бекболатқа көп әңгіме айтты.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Төле би өте дана адам болған. Елді бірлікке шақырған. Ел тыныш болса, әрбір адам емін-еркін еңбек етеді ғой, — деді атасы.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Бекболат атасы екеуі ертесіне Нұрата жерінде жатқан Әйтеке бидің басына келді. Мұнда да адам баршылық екен. Бекболат өзі секілді жас балаларды байқап қалды.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Ата, мұнда балалар да аз емес екен, — деді жан-жағына көз салып.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Е-е, айналайын, қазіргі заман жақсы ғой. Нағыз өткен тарихымызға үңілетін уақыт. «Ата-бабамыз кім болған?» деген сауалға, мінеки, жауап алып жатырсыңдар...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Әйтеке би басындағы шырақшы ақсақал дана баба жөнінде: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Әйтеке әділ би болған. Ол жаугершілікті қолдамаған. Бейбіт ел болуды мақсат еткен, — деді.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Атасы мен немересі қайтадан жолға шықты. Түс кезінде екеуі Өзбекстан шегарасына жетті.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Ата, неге біздің екі биіміз өзге елдің топырағында қалған? — деп сұрады Бекболат.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Балам, Қазақстан мен Өзбекстан — қатар қонған бауырлас, туыстас елдер. Біздің жерімізде де өзбек халқының бірнеше атақты арыстары жатыр.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Бекболат атасымен бірге көрші елге сапар шеккеніне риза болды. Ең бастысы, ел мен жер көрді. Бабалар рухына тағзым етті. Көп нәрсені таныды. Тағылым алды.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Нұрғали Қадырбаев.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278. Нағыз адам.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Аптап. Қуаң даладағы жалғыз үйдің қасында құдық бар. Бұл үйде атасы мен немересі тұрады. Құдық басындағы ұзын арқанға шелек байланған. Жолаушылар мен әрі-бері өткен кісілер құдыққа бұрылып, су ішеді, атайға алғысын жаудырады.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Бірде әлгі байлаулы арқан үзіліп, шелек терең құдық түбінде қалып қойды. Атайдың одан басқа шелегі жоқ еді. Су тартып ішуге ыдыс табылмады.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Келесі күні таңертең атайдың үйіне бір арбалы шаруа келді. Арбадағы сабанның астында шелегі көрініп жатыр екен. Жолаушы құдыққа көз жіберіп, атай мен немересіне бір қарады да, атына қамшы басып, әрі қарай жүріп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не қылған адам? — деп сұрады немересі атасынан.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адам емес, — деді атасы.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Түске таман атай үйінің тұсынан екінші жолаушы өтіп бара жатты. Ол арбадағы сабанның астынан шелегін алып, арқанға байлады да, құдықтан су тартты. Өзі қанғанша ішіп, атай мен немересінің де шөлін қандырды. Қалған суды құрғақ құмға төге салды да, шелегін қайтадан сабан арасына салып, жүріп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не қылған адам? — деп сұрады немересі атасынан.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Бұны да әлі адам деуге болмайды, — деді атасы.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Кешке қарай атай үйінің маңына тағы бір кісі тоқтады. Ол арбасынан шелегін алып, арқанға байлады. Су тартып, сусынын қандырды, сонан соң алғысын айтып, жүріп кетті. Ал шелегі құдық басында арқанға байланған қалпында қала берді.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қандай адам? — деп сұрады немересі.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Міне, бұл — нағыз адамның өзі, — деп жауап берді атасы.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Василий Сухомлинский.</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279. Мен де атқа міне аламын.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жылдар ішінде тұңғыш рет әкем атқа салт міну маған қол емес екенін айтты. Ол қолын иығыма салып, өзін жақсы түсініп алсын дегендей, сөзіне зор маңыз бере, аса салмақтап сөйледі: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Салт атпен жүргенде, ат бүйірін аяқтарыңмен қысып отыруың керек. Желіске салғанда, дененің салмағын үзеңгіге көшіресің. Аяқтары сау жігітке бұл қиын емес… Бірақ сен аяқтарыңмен ат бүйірін қыса алмайсың, Алан. Бұл аяқтарың атқа салт мінуге жарамайды. Олай болса, бұл ойдан арыл. Мен сенің атқа мініп жүргеніңді қалаймын, анаң да. Бірақ тағдырға не шара…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оны үнсіз тыңдадым, бірақ шындық екеніне сене алмадым. Оның өз сөзіне өзі сеніп тұрғанына таңғалдым. Ол алғаш рет қателесті, мен салт атқа мінуді үйренуге тас бекіндім.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Мектептегі балалардың бірінде Жұлдызша дейтін ат бар. Оның иесі — арық келген Боб Карлтон. Күн сайын үлкен үзіліс кезінде ол мектептен жарты шақырымдай жердегі жол бойындағы суатқа Жұлдызшаны суғаруға апаратын. Бұл міндетті ол ауырсынатын. Өйткені соның кесірінен мектеп ауласындағы ойындарға қатыса алмай қалатын.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Бірде мен Бобқа өзінің орнына Жұлдызшаға мініп, суатқа барып тұруды ұсындым, ол бірден келісті.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Күнде мен Жұлдызшаға мініп, суатқа барып жүрдім. Оны өзім жүгендеп, ерттейтінмін. Сосын Бобқа жетелеп апаратынмын. Ол менің атқа мінуіме көмектесіп, балдақтарымды мектеп қабырғасына сүйеп қоятын.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Бірер апта өткенде, ер үстінде отыруға төселіп қалдым. Құлап қалмасам екен деп ойлай бермейтін болғанмын. Еркінірек отырамын. Енді мен Жұлдызшаны жүргізіп үйрендім. Қолымның қимылымен оны оңға я солға бағыттай алатын болдым. Бұрылғанда онымен бірге еңкейіп, ол қайта тіктеліп, тура жүргенде, артқа шалқаямын.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күні үлкен үзіліс кезінде Жұлдызшаға мініп, үйге бет алдым. Қақпаға таянғанымда, әкем есік алдында тұр екен. Мені көрген жоқ. Атты іркіп, әкеме қарап, әрі-бері тұрдым. Сосын айғай салдым: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Е-ге-гей!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Әкем қақпа жаққа басын бұрды да, сол күйінше сілейіп тұрып қалды.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сенбісің, Алан? — деді ол, астымдағы ат оның дауысынан үркіп ала қашатындай-ақ, ақырып сөйлеп.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Иә! — деп саңқ еттім мен. — Бері келіңіз, маған қараңызшы. Есіңізде ме, маған ешқашан салт атпен жүре алмайсың деп едіңіз ғой? Ал енді көріңізші! Е-ге-гей! — деп, асау атпен шапқандағы әкемнің істегенін істеп, айғай салып, еңкейдім де, Жұлдызшаның бүйірінен «жақсы» аяғымның өкшесімен соғып қалдым.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Боз ат әуелде желе текіректеп, сосын шаба жөнелді. Мен тізгінді тарта, Жұлдызшаның қозғалысымен ер үстінде ырғақтап, оның қасынан өттім. Қайтадан кері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Міне, ол қақпа алдында тұр. Тықыршып, жер тарпиды, басын шұлғиды, бүйірін соғады. Танауын делдите дем алғаны, ер-тоқымның сықыры, жүгеннің сылдыры — осы дыбыстарды естуді қаншама армандадым десеңші!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Тыңдашы, ұлым, — деді әкем байсалды үнмен. — Енді біз сенің атқа міне алатыныңды білеміз. Сен қақаның тұсынан дүрсілдетіп өте шықтың. Шабыс тура жолда ғана жақсы. Бірақ қазіргідей лекілдей берсең, онда көпке жеткізбей-ақ атты шаршатасың. Жылқы да адам сияқты: күтімі жақсы болса, күйлі болады. Ал қазір мектепке аяңдап бар да, Жұлдызшаны қоя бер.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аз-кем үнсіз тұрды да, былай деп қосты: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Сен нағыз жігітсің, Алан! Көңілім толды. Мен білсем, сенен жақсы шабандоз шығады.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Алан Маршалл.</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280. Шөптегі шық.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Жаздың таңында тоғайға барсаң, шөп арасында сансыз меруерт көресің, сол меруерттер күннің көзіне жылт-жылт етіп, біресе қызыл, біресе сары, біресе көк болып құлпырады. Құлпырып тұрған немене деп жақындап қарасаң, үшкіл жапырақтар үстінде жылтылдап тұрған шық тамшылары болып шығады.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жапырақтардың астары — бейне бір түкті барқыт. Бетінде тамшылар домаласа да, жапыраққа су жұқпайды. Жапырақты аңғырттана жұлып алсаң, жылтылдақ тамшылар моншақтай домалап, сабағынан құлап түсіп кеткенін көрмей қаласың. Сондай бір топ жапырақты ақырын үзіп алып, аузыңа ептеп апарып, шықтарын сорып қойсаң, қай сусыннан болса да, тәтті болушы 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Жүсіпбек Аймауытов.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281. Мейірімді мұғалім.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Дүниедегі ең мейірімді, ең жақсы адамдар мұғалім апайлар сияқты. Сейіттердің Жеңіс апайлары да сондай. Дауысын шығарып бір қатты сөз айтуды білмейді.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Бірінші күнгі сабақтан қалғаны үшін Сейітке ұрысқан да жоқ. «Ауырып қалдым» деп еді, сене салды. Осыдан бір апта бұрын Жеңіс </w:t>
      </w:r>
      <w:r w:rsidRPr="00464CB8">
        <w:rPr>
          <w:rFonts w:ascii="Times New Roman" w:hAnsi="Times New Roman" w:cs="Times New Roman"/>
          <w:sz w:val="28"/>
          <w:szCs w:val="28"/>
          <w:lang w:val="ru-RU"/>
        </w:rPr>
        <w:lastRenderedPageBreak/>
        <w:t>апай: «Мен демалысты қалай өткіздім?» деген тақырыпта үйде шығарма жазып келуді тапсырған. Сейіт бір тыныш күні жазармын деп еді, ондай күн әзірге туар емес, ертең өткізу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Оның көз алдына Жеңіс апайының ылғи күлімсіреп тұратын жылы жүзі елестеді. Ренжітіп алуы мүмкін. Кім біледі, ол кісі де үндемей жүріп, бір күндері қатал болып кетуі ғажап емес.</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Амалсыздан тағы да үйге кіріп, ішкі бөлмеге өтті. Жақсылап тұрып іштен бекітті. (Сөйтсе дыбыс естілмейтін болыпкөрінді). Үстелдің үстіне қағаз-қал</w:t>
      </w:r>
      <w:r w:rsidR="00DE2375" w:rsidRPr="00464CB8">
        <w:rPr>
          <w:rFonts w:ascii="Times New Roman" w:hAnsi="Times New Roman" w:cs="Times New Roman"/>
          <w:sz w:val="28"/>
          <w:szCs w:val="28"/>
          <w:lang w:val="ru-RU"/>
        </w:rPr>
        <w:t xml:space="preserve">ам қойды. (Ал енді жаз). </w:t>
      </w:r>
      <w:r w:rsidRPr="00464CB8">
        <w:rPr>
          <w:rFonts w:ascii="Times New Roman" w:hAnsi="Times New Roman" w:cs="Times New Roman"/>
          <w:sz w:val="28"/>
          <w:szCs w:val="28"/>
          <w:lang w:val="ru-RU"/>
        </w:rPr>
        <w:t>«Мен демалысты қалай өткіздім?». Ойланды. Неден бастау керек? Сәлден соң қаламы қағаз үстінде жорғалай бастады.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«Демалыста әжем екеуіміз шөп тасыдық. Өйткені көкем ауырып қалды. Ал жеңешем жұмыста».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Тағы не айту керек? — «Балалармен бірге өзенге шомылдым. Балық ауладық. Бірақ көп ойнағам жоқ. Айттым ғой жаңа, қол тимеді».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Қайталап оқып шықты. «Айттым ғой жаңа» деп міндетсуі артық сияқты. Сызып тастады. Міне, бәрі де аяқталды. Ал жазғаны бір бетке толған жоқ. Бұдан ары не жазарын білмеді. (Осы да жетер деп сөмкесіне салып қойды). Әрі ұйқысы да келіп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Ертеңіне Жеңіс апай үй шығармасын жинап ала бастағанда ғана аз жазғаны есіне түсті. Дәптерін партаның астына тыға қойды.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Сейіт, сен тапсырманы орындап па едің?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Қалып кетті.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Жеңіс апай осы жолы ренжіді. Өйткені үндемей, басқа балалардың жұмыстарын жинап ала бастады.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Апай, қалмапты, сөмкемде екен. — Сейіт шыдай алмады. Қолы дірілдеп, партаның астындағы шығарманы ешкімге көрсетпей тез-тез алып, апайға ұсынды. Беруін берсе де, ұяттан беті өртеніп, отырып қалды.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Содан шығарманы қайта әкеліп үлестіргенше, бір түрлі қуыстанып жүрді. (Жеңіс апай, мүмкін, мұның жазғанын оқып қойған да шығар). Әйтеуір, шығарма қайта қолына тигенде ғана «уһ» деп дем алды. Ақырын ішін ашып көріп еді, «4» деген баға қойылыпты.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Сейіт, сен шығарманы жақсы жазыпсың, — деді апай. — Оқып, қуанып қалдым.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Сейіттің көзі күлімдеп кетті. (Жеңіс апайдай сұлу әрі жақсы мұғалімнен мақтау есту бақыт қой).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Асығыс жазылды, — деді Сейіт. (Бұдан да жақсы жаза алатын едім деп айтпақ 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Сәбит Дүйсенбиев.</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282. Достық туралы.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Ертеректе ел ішінде Әйтімбет деген шешен кісі болыпты. Бір отырыста Әйтімбет шешенге замандастары: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Достық нешеу? — деп сұрақ қояды.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Әйтімбет тұрып: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Достықтың екі түрі болады. Бірі — адал достық та, екіншісі — амал достық.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Дұрыс-ақ. Енді оларды қалай ажырата аламыз? — дегендерге:</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«Адал достық өмірлік нұсқа болады, амал достықтың өмірі қысқа болады», — деп жауап берген екен Әйтімбет шешен.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283. Ата насихаты.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Әкесі балаларына тату тұрыңдар деп талай айтыпты. Балалары тілін алмай, араздаса беріпті. Бір күні бір байлам шыбықты алып келіп, балаларына беріп: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Сындырыңдар! — дейді. Балалары бірінен соң бірі алып, сындырайын деп еді, шыбық сынбайды.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Әкесі шыбықты алып, байлауын шешеді де:</w:t>
      </w:r>
    </w:p>
    <w:p w:rsidR="00DE237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Бір-бірлеп сындырыңдар! — дейді. Балалары оп-оңай сындырады. </w:t>
      </w:r>
    </w:p>
    <w:p w:rsidR="00AF4C96" w:rsidRPr="00464CB8" w:rsidRDefault="00AF4C96" w:rsidP="00DE2375">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әкесі: «Араздасып араларың ашылса, сендер де осы шыбық сияқты боласыңдар. Ұйымшыл болыңдар, сонда сендерді ешбір жау ала алмайды»,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Тірліктің күші — бірлікте.</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Ахмет Байтұрсынұлы.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284. Ағайынды екі жігіт.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болған оқиға деседі. Ағайынды екі жігіт болыпты. Ағасы үйлі-баранды, көп балалы болса, ал інісі әлі үйленбепті. Олар екеуіне ортақ жерге бидай егеді екен. Астықты жиған кезде тең бөлісетін болыпты. Үйленген ағасы ауыр ойлардан көзі ілінбей таң атырады екен: «Інім әлі үйленбеген, жалғыз тұрады. Өзімнің жанұям болса, үлкен. Ал өнімді тең бөлісеміз, бұл дұрыс емес қой.» Ағасының ойында арамдық жоқ, кіршіксіз таза көңіл болатын.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Оның не ойлағанына ден қойып, ой елегіне салып салмақтап көріңізші: «Мен қартайсам, балаларым бар, далаға тастамайды, ал ол </w:t>
      </w:r>
      <w:r w:rsidRPr="00464CB8">
        <w:rPr>
          <w:rFonts w:ascii="Times New Roman" w:hAnsi="Times New Roman" w:cs="Times New Roman"/>
          <w:sz w:val="28"/>
          <w:szCs w:val="28"/>
          <w:lang w:val="ru-RU"/>
        </w:rPr>
        <w:lastRenderedPageBreak/>
        <w:t>жалғыз ғой. Оған кім қамқор болады? Інімнің жиған-тергені болуы тиіс.» Бауырыма: «Елу пайыздан көп алсаң қайтеді, мүлде жалғызсың ғой, кім саған пана болады?» деймін. Оның айтатыны: «Жоқ» деген бірақ сөз. «Ол саған елу пайыз, маған да елу пайыз» деп тұрып алады ғой. Бірбеткей мінезі бар, не істейсің». Осылай ойлап төсегінде тыныш жата алмай, жеті түнде орнынан тұрып, бір қап бидайды өзінің үлесінен алып, інісінің қоймасына апарып төгіп, жайбарақат ұйқыға кетеді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Інісі де дөңбекшіп ұйықтай алмайды екен. Оның ойы: «Бұл қалай? Ағам үйлі-баранды. Шиеттей бала-шағасы бар. Менің ешкімім жоқ. Ал ол өзіне астықтың тең жартысын алады.» Ағама: «Сенің бала-шағаң бар ғой, көбірек неге алмайсың. Балаларды асырап, киіндіріп, оқыту керек. Ал сен елу пайыз дегеннен танбайсың. Менің қарақан басыма оның керегі қанша?!» деймін. «Бірақ ол алмайды ғой. Айтқанынан қайтпайтын мінезі бар». Осылай ойлаған інісі түн ортасында тұрып, бір қап бидайды ағасына апарып қосады екен. </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Осылайша олар әр түн сайын бір-бірінің қоймасына астық таси беріпті. Дәулеттері азаймапты да, көбеймепті де, ал оның есесіне туыстық, сүйіспеншілік сезімдері еселене беріпті. Бәрін былай қойғанда, тіпті осы үшін де өмір кешуге болмай ма?! Бірде түн ішінде қап арқалаған ағайынды екі жігіт ойламаған жерден бетпе-бет кездесіп қалыпты. «Иә, жол болсын!» «Жай, ұйқым қашып қыдырып жүргенім ғой.» «Мен де таза ауада демалып жүрмін.» Мұны білген адамдар сол жерге ғибадатхана салыпты. Бұл қалай өмір сүрудің үлгісін осы ағалы-інілерден үйренсін деген ниеттен туған ізгі амал болатын.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285. Бала тәрбиесі.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әкеден туған, мінез-құлықтары мүлде үйлеспейтін екі ұл болыпты. Олар өсіп, мектепті тамамдап, кәсіп таңдайтын жасқа да жетіпті. Балалар ақыл сұрап, әкесінің алдына келеді.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Әке, менің бай болғым келеді. Бірақ маған мұғалімім сен сараңсың деген еді, сараң адам ешқашан бай болмайды екен, ендеше мен де ешқашан бай болмайтын шығармын.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Балапаным-ау, мүлде керісінше ғой. Сен үнемшілсің, сондықтан бай боласың.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Менің де бай болғым келеді — дейді екінші ұл. — Бірақ та мен ақшаны үнемдегеннен гөрі жұмсағанды жақсы көремін. Мен ешқашан бай болмайтын шығармын.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Балам-ау, қайта сенің ақшаға байланып қалған емессің. Ендеше, оны бизнеске көп ойланбай батыл түрде салатын боласың. Сондықтан сен бай болмағанда кім бай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Мен сондай, қыңыр-қырсықпын, — дейді біріншісі.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сен сондай өткір, өжетсің, сондықтан бай боласың.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барып тұрған жайбасар, ынжықпын, — дейді екіншісі.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сен әр қадамыңды бүге-шігесіне дейін есептейсің, сондықтан бай боласың.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Мен сондай сабырсызбын, ұшып-қонып отырмасам болмайды. Жүйкем сыр бере бастаған сияқты.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Керісінше, сен керемет жігерлісің, асып-тасыған күш-қайратыңды әзірге қоярға жер таппай жүрсің. Оны керек жерге жұмсай білсең, сенен асқан бай адамды шырақ алып іздесең таба алмайсың!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кержалқаудың өзімін.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олай емес, сен жақсы тынығуды және күшіңді қалай бөлуді білесің, сен бай болмағанда кім бай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туралы есер деген сөз жиі айтылады.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Мүлде басқаша ғой, сен әсершілсің, өз сезіміңді жасырмайсың. Бұл кісіні өзіне тартып тұрады. Бұл деген жақсы ғой.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Ал мен томаға-тұйықпын.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Қандай ғажап, бәсекелестерің сенің не ойлағаныңды ешқашан біле алмайды. Бизнес үшін таптырмайтын қасиет.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сондай ызақормын, — дейді біріншісі.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Ызақор емес, талапшылсың.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болсам, тым жұмсақпын.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Ендеше, адамдар саған шын ықыласымен көмектесетін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тым сыңаржақпын.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Тамаша, мақсатыңа жетпей қоймайсың.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Ал мен болсам, алқа-салқа, жағасы жайлау бір жанмын.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Шырағым-ау сен нағыз шығармашылықтың адамысың ғой.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Осылайша, ақылды әке мінез-құлқы әркелкі қос ұлына бақытқа барар жол сілтепті деседі.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өмірде әркімнің өз бақытын табуға мүмкіндігі мол екен ғой!</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286. Болған істің бір қайыры болады.</w:t>
      </w:r>
    </w:p>
    <w:p w:rsidR="008526DA"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Бір патшаның ақылды уәзірі болыпты. Патша оны жоғары бағалап, қайда барса да қасынан екі елі қалдырмайды екен. Патшаға бір </w:t>
      </w:r>
      <w:r w:rsidRPr="00464CB8">
        <w:rPr>
          <w:rFonts w:ascii="Times New Roman" w:hAnsi="Times New Roman" w:cs="Times New Roman"/>
          <w:sz w:val="28"/>
          <w:szCs w:val="28"/>
          <w:lang w:val="ru-RU"/>
        </w:rPr>
        <w:lastRenderedPageBreak/>
        <w:t>қолайсыздық жағымсыз жағдайлар болса, ол әрдайым «Бұның да бір қайыры бар ш</w:t>
      </w:r>
      <w:r w:rsidR="008526DA" w:rsidRPr="00464CB8">
        <w:rPr>
          <w:rFonts w:ascii="Times New Roman" w:hAnsi="Times New Roman" w:cs="Times New Roman"/>
          <w:sz w:val="28"/>
          <w:szCs w:val="28"/>
          <w:lang w:val="ru-RU"/>
        </w:rPr>
        <w:t>ығар» деп көңілін аулайды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Бірде патша бір саусағын қатты жаралап, оны кесіп алып тастауға мәжбүр болыпты. Уәзірі оған «Бұның да бір қайыры бар шығар» деген үйреншікті сөзін айтыпты. Алайда патша осы жолы «Бұның несі жақсы, бұның не қайыры бар?!» деп бұлқан-талқан ашуланыпты. Уәзірді зынданға қамауға бұйырыпты. Уәзір: «Бұның да бір қайыры бар шығар» депті.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Біраз уақыт өткесін патша аңға шығып түз тағысын қуудың қызығына түсіп, өзінің күзетінен алысқа ұзап кетіп, пұтқа табынатын жабайылардың қолына түсіпті. Олар патшаны өздерінің пұттарына құрбандыққа шалмақшы болады. Бірақ бір саусағының кем екендігін көріп, құрбандыққа шалуға жарамайтындықтан, өлтірмей қоя беріпті.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Патша не пайдасы, не зияны жоқ тастан жасалған пұттың алдында қойша бауыздаудан Алланың аман алып қалғанына қуанып сарайына оралады. Келген бетте бірден уәзірін қамаудан шығаруды бұйырады. Кездескенде кешірім сұрап, болған оқиғаны баяндайды, Ұлы Құдірет Иесінің асқан даналығын жаңа ғана түсінгендігін білдіріп, Аллаға шын ықыласты мақтаулар айтады.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Сонан кейін патша уәзірінен: «Сені зынданға тастауға бұйырғанда, сен «Бұның да бір қайыры бар шығар» дедің. Тап осында қандай даналық бар?» деп сұрапты. Сондағы уәзірдің жауабы: «Егер мен қамауда болмасам, сізбен бірге аңға шығар едім ғой. Онда жабайылар сенің орныңа мені құрбандыққа шалар еді ғой. Сондықтан Алланың ісінің бір қайыры болады.».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287. Қарт пен кедей.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күні жоқшылықтан жадап-жүдеп жүрген бір кедей көпті көрген дана қартты жолықтырып: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Айтыңызшы, мен неге осындай кедей болып туылдым екен? — деп налиды.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Данышпан оған: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Себебі, сен адамдарға жомарттық танытпайсың, өте сараңсың, — деп жауап береді.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жауапқа таң қалған кедей: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Қолымда беретін ештеңем жоқ, тапқаным өзімнен артылмаса, қалай жомарттық танытамын?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Сонда қария:</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Негізі сенің адамдарға жақсылық жасауға мүмкіндік беретін бес қабілетің бар.Сол мүмкіндіктеріңді оятып, жүзеге асырғаныңда бұлай демес едің,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Таң қалған кедей оның қандай қабілет екенін сұайды. Сонда данышпан: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Біріншіден, өзгелерге жымиып қара, күлімдеп жүр. Аллаһу та’ала нәсіп етсе, осы арқылы да садақа жасап, сауапқа кенелуіңе мүмкіндік бар;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Екіншіден, айналаңа мейірленіп қара. Олар сенің көзіңнен тек жанашырлық пен жақсылық көретін болсын;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Үшіншіден, сен мылқау емессің, сөйлей аласың. Ендеше адамдардан жақсы сөзіңді аяма;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Төртіншіден, жүрегің тоқтаусыз соғып тұр. Ендеше, бар ықыласыңмен жан-тәніңмен беріліп тұрып басқаларға жақсылық тіле. Олардың өмірінің берекелі, тұрмыстарының шырайлы болуы үшін дұға ет;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Бесіншіден, аяқ-қолың сау. Ендеше денсаулығыңды пайдаланып, жұртқа пайдалы істерді атқар. Көмектес,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Қарттың бұл әңгімесі кедейді қатты ойландырады.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Иә, адам баласын бай қылатын — дүние-мүлкі мен ақшасы емес, ақ пейілі мен таза көңілі.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288. Жарты бөлке нан.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Іңкәр мен Айна сабақтан соң мектеп жанындағы аялдамаға келді. Автобус күткен жолаушылар көп екен. Бәрі мойын созып жолға қарайды.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Айна, қарашы, біреу мұнда жарты бөлке нан іліп кетіпті, — деді Іңкәр теректің бұтағында тұрған жарты бөлке нанды көрсетіп.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Көрдім. Біреулер қойып кеткен ғой. Жерде тағы бір сынығы жатыр, — деді Айна досына қарап. — Есіңде ме? Апай өткен аптада «Нанның обалы» атты әңгіме айтып берген. Соңынан мазмұндама жазғамыз.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Иә. Есімде.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Нанды алып, сөмкеме саламын, — деді Айна тосын бір шешімге келіп. — Тастап кетсек, обал болады. Әжем маған нан туралы көп әңгіме айтып берген. Баяғы заманда елде ашаршылық болыпты. Сонда біраз халық басқа елге көшіп кеткен. Бір үзім нанға зар болып, балалары аштан өлген. «Жерде жатқан нан көрсең, алып ал. Оны адамдар басып кетсе, елде тағы ашаршылық болады» деген.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Қойшы, елден ұят қой. Мазақтап күледі. Сабақтан шығып, аш болған соң алып жатыр дейді, — деді Іңкәр келіспей.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Жоқ. Аламын, — деді Айна дегенінен қайтпай.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 теректің бұтағында ілулі тұрған жарты бөлкені, жерде жатқан бір үзім нанды алып, сөмкесіне салды.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Сен де ұялмайды екенсің. Адамдарға қарашы, бәрі бізге қарап тұр, — деді Іңкәр бұртиып.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кезде жандарында жасы сексеннен асқан ақ сақалды қария таяғына сүйеніп, бұлардың әңгімелерін тыңдап тұрған еді. Айнаның ісіне риза болып:</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 Нанды аяқасты етуге болмайды, балаларым! Нан өте киелі ас. Мына қызым дұрыс істеді. Ашаршылық заманда адамдар бір үзім нанға зар болғанын ұмытпаңдар! Нанды қадірлеңдер, жерде жатқанын көрсеңдер, қағазға орап сөмкелеріңе салып, апарып иттеріңе беріңдер, — деді. </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Иә, ата, сөйтеміз, — деді Айна. Қатесін сезінген Іңкәр да досын қоштады.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Бақытты болыңдар, балаларым, өмір жастарың ұзақ болсын! — деді қария екеуіне бата беріп.</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Меңдібай Әбілұлы.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289. Махаббат - бұл саяхат…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Махаббат - саяхат, ал бұл саяхатқа жүрек қалауындағы адаммен бірге қадам басқан, ғажайып сезім. Алайда, тағдыр қалауымен біз өмірлік серіктестерімізден айырылып, саяхат адам төзгісіз сапарға айналады!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Әлемде 38% адам өзінің екінші жартысын таппаған. Өмірлік махаббатты кездестіру өте қиын, бірақ егер сіз, өз махаббатыңызды тапқан 62% адам қатарына кірсеңіз, саяхат шексіз махаббат пен таусылмас бақытқа толы болады.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“Саяхат сапарының бақыт кілті - махаббат” десем артық кетпеймін. Себебі махаббат сезімі адамзаттың ең қызық, әрі кешірімді, әлсіз жері. Өмір сапарында сізді шексіз сүйетін, әр күніңізді бақыт саяхатына айналдыратын, сенімділік эмоциясын сыйлайтын серіктес табу, сіздің парызыңыз. Соңғы деміңіз қалғанша саяхат сапарына аттанатын, серіктес тапқан жөн!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Умбетжан Аружан.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290. Өмір жолы.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Өмір — үлкен жол. Бірде мұз, бірде жалын, бірде дауыл. Біреуді жылатады, енді бірін жұбатады. Барлығы да өмір ызғарына бағынып, пендешілік пен тіршіліктің тауқыметін тартады. Сол пендешілік адамды неше түрлі ойға жетелейді емес пе, өзінен жағдайы жоғары адамды көрсе болғаны, оның өмірін аңыздағы жұмақтай елестетеді, дегенмен де, әр адамның маңдайына жазылған тағдыры, өмір тармағы болады. Біреу жетімдікпен, біреу перзентпен, енді біреу кедейлікпен сыналады, бірақ сынақтар арасындағы ең жеңілі осы құнсыз мал-мүлік, дүние-байлық деп санаймын. Өзгелері әке-шешесінен, бауыры мен баласынан айырылып немесе оларды көрмей қанқұса болып жатқанда, түкке тұрғысыз байлықпен сыналу деген не тәйірі?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Өмір алма-кезек. Ешкімнің өмірі ешқашан да тып-тыныш, бейғам, бейтарап болған емес. Жоқ, бейғам өмір болады, болғанда қандай, ештеңеге алаңдамай, бақыттың бесігінде тербелетін өмір кезеңі болады, ол періштедей пәк, ешқандай арамдығы жоқ, мөп-мөлдір, тап-таза балдырған балалық шақ. Иә, балалық шақ уайым-қайғысы жоқ, қуанып ойнайтын, қызыққа тоймайтын, әрбірінің жанарында нұр ойнап, шаттық күлетін, доп қуалап, шыбықты ат қып мінетін, әкенің алақанында, ананың құшағында өсетін өмірдің тамаша бір бөлігі. Балалықта өмір деген көгілдір түске боялып, өзің талпынсаң болды, бар жақсыны алдыңа жайып салып тұратын ертегідегі қайырымды да, данышпан қариялардай болып көрінеді. Бірақ баланың да өсіп, балалықтың да артта қалатын кезі келеді. Одан әрі адам баласы ересек өмірге қадам басады, өмірге тура қарайтын кезі келеді. Дүниеде адамзат қашанғы тәтті тағаммен өмір сүреді, оның да тәттіден тұщыға, сонан соң ащыға көшетін кезі болады. Мінекей, енді нағыз қан базардай қайнап жатқан өмірге кірісер кез келді. Алдыңа арман-мақсаттар қоясың, біріне жетесің, енді бірінен сүрінесің. Үй болып, үйленесің, жұбайың мен бала-шағаңның арасында бақытты ғұмыр кешесің. Өмірдің бұралаң жолымен жүріп, тұрмыстың да тауқыметін тартасың. Осылай жүріп, жер ортасы жасқа келесің. Адам деген жол ортасына дейін шыққан жерін, жол ортасынан кейін барар жерін ойлайды. Міне, осы сәттен бастап адам санасын қаптаған ойлар билейді. Бірімен-бірі шырмауықтай шатасып, бірінен соң бірі туындап, адамның өз миына өзі тыныштық бермейтін, ақыры жоқ ойлар. Естісі де бар, есері де бар. Бір сәтте мына шетсіз, шексіз әлемде өзіңді жалғыз сезінесің, төріңнен көріңнің жақындағанын аңғарасың. Міне осылай, ағы мен қарасы, мұңы мен наласы қатар жүретін өмірді саралайсың, сұрыпайсың. Ақырында түсінерің өтіп кеткен жылдар емес, ол сенің </w:t>
      </w:r>
      <w:r w:rsidRPr="00464CB8">
        <w:rPr>
          <w:rFonts w:ascii="Times New Roman" w:hAnsi="Times New Roman" w:cs="Times New Roman"/>
          <w:sz w:val="28"/>
          <w:szCs w:val="28"/>
          <w:lang w:val="ru-RU"/>
        </w:rPr>
        <w:lastRenderedPageBreak/>
        <w:t>өмірің. Туасың, өсесің, өлесің. Осы үш ұғымның арасында күйгелек ғұмыр кешесің.</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Біз пенделер «Өмір» атты кітаптың басты кейіпкерлеріміз. Алла берген тағдырдымызды түнектей елесту, ең үлкен қателік. Қандай сынақ, қиындық көрсек те «өмірден түңілу» ұғымын санамыздан өшіру керекпіз, қайткенде де ажал келмей аманатты жалғаймыз. Ұмытпайық, өмір-қолымыздағы ең қымбат қазынамыз. Сол бір бес күн жалғанда Хақ жолынан адаспай, ар-ұжданның ауылына бет бұрып, шүкіршілік пен адамдықты жоғалтпай, мәнді де сәнді, сыйластыққа толы ғұмыр кешейік.</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Ерғали Нұрсәуле Ақжолқызы.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291. Жақсы көретініңізді айтыңыз.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Атақты психолог бір конференциясында “Кімді жақсы көрсеңіз, оған барып жақсы көргеніңізді ашық айтыңыз”, — дегенді айтады. Бір апта өткенде психологқа бір жас жігіт телефон соғады: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Өткен аптада айтқан сөзіңіз мені қатты ойландырды. Конференциядан шығып, үйге дейін жақсы көретін ешкімім жоқ екені туралы ойлап бардым. Мен осыдан бес жыл бұрын әкеммен қатты ұрысып үйден кеткен біреумін. Сол кезден бері бір-бірімізге тіл қатпайтын болдық. Тіпті отбасы бірге жиналған кездердің өзінде, онымен кездеспеуге тырысатынмын. Үйге жеткенімде “жақсы көретінімді” әкеме айтуға ниеттендім. Осындай шешімге келудің өзі үстімнен ауыр жүк түсіргендей болды. Үйден шығып, ата-анамның үйі жағына бардым. Олардың есігін қағып, есікке әкемнің шығуын тіледім. Өйткені бірінші анамды көріп қалсам, жақсы көргенімді оған айтып әкеме жолығуға тағы да батылым бармай кететінімді сездім. Есікті әкем ашты. Табалдырықты аттамай есіктің алдынан: — “Әке, сені жақсы көретінімді айту үшін келдім”, — дедім. Әкем бірден мүлдем басқа адам болып кеткендей болды: жүзі жұмсарып, көзі жасаурады! Мені құшақтай салып, басымнан сипалай берді де: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де сені жақсы көремін, ұлым менің. Осыны ертерек айтпағаныма кешір”, — деді.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Екі күннен кейін әкем инфаркт болып, ауруханаға түсті. Әкеме жақсы көргенімді айтпай тағы жүре бергенімде … оған жақсы көргенімді айтып үлгермегенімде … Олай ойлаудың өзі қорқынышты. Айтайын дегенім —жақсы көргенімізді дер кезінде айту керектігін жақсы ұққандаймын. Рақмет сізге!</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292. Ананың есебі.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Ертеде Күйік деген қаланың маңындағы Жылуан өзенінің бойында кемпір мен шал өмір сүріпті. Қартайғанда көрген Есен есімді жалғыз баласы болыпты. Есеннің әкесі отбасын асырау үшін күн сайын дарияға ау салып, балық аулап нәпақасын сонымен табады екен. Анасы болса күнде бақшалы жердің басына барып, күн ұзаққа кетпені қолынан түспейтін болыпты. Есеннің өзі бұғанасы қатпаған әлі жас бала болғандықтан бір мезгіл үй жұмысын істеп, содан соң ауқаттан артылған балықты қала базарына барып сатып келеді екен. Сөйтіп жүргенде бір күні ұйқыға кетер алдында Есенге тосын ой келіп, қағаз бетіне жазып, анасының жастығының астына жасырып өзі ұйықтап қалады.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Таңертең анасы төсегін жиған кезде жастығының астынан бір қағаз тауып алады. Ондағы жазу мынау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«Анасының Есенге күнделікті берешек ақшасы: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балықтарды тазалағаны үшін – 50 теңге,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отын жинағаны үшін – 30 теңге,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тіл алғыш бала болғаны үшін – 50 теңге,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от жаққаны үшін – 50 теңге, барлығы 180 теңге».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Кешке Есен базардан келсе анасы оның сұраған ақшасын дайындап қойған екен. Бала ақшаны көргенде қатты қуанады. Анасы теңгелерге қоса бір жапырақ қағаз да қалдырыпты. Онда былай деп жазылған екен, — «Есеннің анасына беретін қарызы;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Осы үйде өткізген 10 жыл бақытты өмірі үшін – ештеңе,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10 жыл ішінде ішіп-жегені үшін – ештеңе,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Ауырған кездегі бағым-күтімі үшін –ештеңе,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Жақсы ана болғаны үшін – ештеңе. Барлығы: ештеңе.</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Қағазды оқыған Есен ұялғанынан қызарып кетіп, бақшада жүрген анасына жүгіріп барып, кешірім сұрап, ақшаны қайтарып беріпті.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293. Бала тәрбиесінде әке-шеше рөлі.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Балаларымыздың өміріне жақсы немесе жаман әсер ететін тәрбиешілердің көп екенін байқадық. Сол тәрбиешілердің ішіндегі ең әсерлісі — әке-шеше. Яғни, баланың тәлім-тәрбиесінде әке-шеше басты рөлде ойнайды.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Әке-шешенің орнын ешкім баса алмайды, өзінің рөлін тастап ешқайда қаша алмайды. «Қаша алмайды» деп жатқан себебіміз, кейде ата-ана қол ұстасып алып, бала тәрбиесіндегі жауапкершілігінен </w:t>
      </w:r>
      <w:r w:rsidRPr="00464CB8">
        <w:rPr>
          <w:rFonts w:ascii="Times New Roman" w:hAnsi="Times New Roman" w:cs="Times New Roman"/>
          <w:sz w:val="28"/>
          <w:szCs w:val="28"/>
          <w:lang w:val="ru-RU"/>
        </w:rPr>
        <w:lastRenderedPageBreak/>
        <w:t>қашқысы келеді. Сөйтіп, жауапкершілікті ата-әжеге, бала күтушіге, балабақша тәрбиешісіне немесе мектептегі мұғалімге лақтырғысы келеді. Кейде ата-аналардан «мына мектеп неге дұрыс тәрбие бермейді», «балама әдепті үйретпей мұғалім қайда қарап жүр?» деген шағымдарды жиі естиміз. Міне, осылардың бәрі жауапкершіліктен қашудың белгісі. Негізінде, мектептің және мектеп мұғалімдерінің басты жауапкершілігі баланың білімі екені баршамызға мәлім. Ал баланың тәрбиесіне тікелей жауапты — баланың ата-анасы.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Халық даналығында «Бір әкенің тәрбиесін жүз мектеп бере алмайды» деген тамаша сөз бар.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Кейде әке бала тәрбиесін түгелімен дерлік әйелінің мойнына іле салады. Жалпы алғанда, бала тәрбиесіндегі ең басты рөл — әкенікі. Бірақ қоғамымызда көптеген әкелер бұл жауапкершілікті сезіне алмай жүргені қынжылтады. Көптеген әкелер баланың материалдық қажеттілігін қамтамасыз етумен ғана шектелуде. Яғни, балаларын мектепке алып барып, алып келу, тамағын, киімін қамтамасыз ету секілді ғана қызметтермен шектеледі. Әрине дегенмен бүгінгі қоғамда материалдық жағдай алдыңғы орында. Бірақ балаңызға рухани, имани тәрбие беру материалдық жағдай жасаудан бұрын тұруы керек.</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Е.Ертайұлы.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294. Ұлт жарасы.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Биыл, 1921-1922 жылғы Лениндік «Ет пен сүт» декретінен (қаулысынан) кейін болған ашаршылыққа 101 жыл, 1931-1932 жылдардағы Сталиндік-Голощекиндік қолдан жасалған арнайы ашаршылыққа – 91 жыл және 1937 жылғы қандықасап репрессиясының екінші толқынының басталғанына 86 жыл. Бұл – жүрекке салмақ түсірген, санаға жара салған қасірет. Қазақты асылдарынан айырған, ұлт ретінде табиғи өсіп жетілуіне қиянат жасаған күндердің жарасы тез жазылып кетпейді. Тән жарасы жазылса да, жан жарасы таңба болып қала бермек.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1931-1932 жылдары халықты ашаршылыққа ұшыратты, демограф М.Тәтімовтың есебі бойынша ашаршылық құрбандары 4 миллионнан асады, немесе бүкіл қазақтың 65-70% қырылған.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1937-1939 жылғы репрессия кезеңінде барлығы – 120 мыңнан астам қазақ азаматы қуғын-сүргінге ұшырап, оның ішінде 25 мыңнан астамы НКВД-ның ату жазасына кесіліп кетті. Олар – нағыз ұлт зиялысы, оқыған-тоқыған, халқын ілгері дамытуды ойлаған мемлекетшіл қайраткерлер болатын. Бұл, ұлт үшін орны толмас өкініш.</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«Елу жылда ел жаңа, жүз жылда қазан» демекші, ұрпақ ауысады, ел жаңарады. Ой мен сана өзгерді. Тәуелсіздік таңы Алаш ұрпақтарына да атты. Ендігі, елдің бүгіні мен ертеңі жас ұрпақтың қолында. Жастарымыз саналы, ояу, білімді, арлы, иманды болса, ел үшін жұмыла жүк көтерсе, тар заманда тайғақ кешкен, шейіт кеткен бабалар жолында адаспай қызмет еткен боламыз.</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295. Жаман әдет.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Рамазан төртінші сыныпта оқиды. Ұлдардың ішінде​ күш пен білім жағынан басым. Тағы бір ерекше қыры, қандай дау-жанжал болмасын, тек сөзбен шешеді, сөзбен тоқтатады. Бірде екі досы шарт та шұрт төбелесіп қалды. Екеуін зорға ажыратып, не үшін төбелескендерін сұрады.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Мынау менің сөмкемді жыртты! — деді ызаға булыққан Әли.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Әдейі жыртпадым! — деді Досым. Сосын абайсыз тұрғанда артынан әлдекімнің итеріп қалып, құлап бара жатып Әлидің сөмкесіне жабысып, жыртып алғанын айтты.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Рамазан алдымен итерген кім екенін анықтап алды. Досымды ойнап итерген Нұрбол болып шықты. Барлық ұлдарды жиып, Рамазан сөз бастады: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Уа, жігіттер! Балалық — бассыздық, — дейді үлкендер. Ақылды бала болса, жәй тұрған Досымды, Нұрбол итермеген болар еді. Досым да ақымақ. Жығылғанды жер көтереді. Сөмке — зат, сөмке алатын ақша — қат. Кісі киімі — кіршең, заты — бүлінгіш келетінін білмеген бе? Жаратқанның жеріне қос қолын тірей құласа, қақ жарылмас еді ғой?! Әлиді де жақтамаймын. Сөмке — дүние. Дүние — адамнан құнды емес! Жұдырық ала жүгіргенше, досына жай сөзбен түсіндірсе болады ғой?!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Жай сөз ешнәрсені шешпейді. Ақшасын төлесін, — деді Әли.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Сөмкені қолына алып, асықпай қараған Рамазан: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Мына сөмке ары кетсе қара базарда бес мың теңге тұрады. Жыртығы тігістен кетіпті. Демек тігуге болады. Әли үйіне ала кетіп, тігіп берсін. Анасы көмектесер. Ал Нұрбол екі досына екі шоколад алып берсін. Тәтті — көңілді көтереді, осылай араздық өтеледі. Келесі жолы ешкімді итермейді, ешкімге тимейді. Енді тисе жаза күшейеді. Құн — молаяды. Жалғыз Нұрбол ғана емес, бұл сөз барлығымызға тиесілі. Не дейсіңдер?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Әділ шешім. Мен разымын! — деді Әли.</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Мен де! — деді Досым.</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 Жарайды, — деп міңгірледі Нұрбол. Тәттіні ертесі алып беруге келісті. Тек енді аналары түсініспей жүрмесе болғаны... Өйткені Нұрболдың анасы өте ұрысқақ адам. Әй, өзі шешер ақша жағын. Бастысы сынып жиналысына түсіп, ата-анасынан ұрыс естімесе болғаны.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Гүлмекен Қасенбай.</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296. Бірлік күні!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мамыр бірлік күні — Қазақстан халқы үшін ең ірі мерекелердің бірі. Еліміздің барлық өңірлерінде дерлік 1 мамыр тойланады. Мақсаты, ел ішіндегі түрлі ұлт пен дін өкілдерінің бір-біріне деген сый-құрметін арттырып, татулықты, бірлікті, ортақ құндылықтарды насихаттау.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«Бірлік болмай тірлік болмас» деген бабамыз. Берекені көздеген ел мерекелі тірлік жасаудан жалықпаған. «Береке бастауы бірлік, ел іші тату тірлік» қағидасын ұстанған ел үшін бұл мейрамның орны ерекше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Жыл сайын атаулы мерекеде Қазақстан аумағында тұрып жатқан 130-дан астам ұлт пен ұлыс өкілдері киелі қара шаңырақта тату-тәтті, береке мен бірлікте, бейбітшілік пен ынтымақта өмір сүріп жатқандығын тойлайды.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1995 жылдың наурызында дүние жүзіне үлгі болып отырған, ұлтаралық татулық пен тұрақтылықтың феномені — Қазақстан халықтары Ассамблеясы құрылды.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ешбір елде болмаған ерекше, саяси маңызы зор құрылым. Ассамблея 365 мүшесі, 471-ден астам республикалық, өңірлік, облыстық, қалалық ұлттық-мәдени бірлестіктері 500-ге жуық кіші ассамблея мүшелерінің бастарын біріктіріп, біздің ортақ үйіміз — Қазақстанда шынайы достықты қамтамасыз етіп келеді.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Қазақстанның бірлігі күні барлық балабақшалардан бастап, мектеп, университеттерде, колледждер мен ЖШС, жекеменшіктегі кәсіпорындар мен мемлекеттік ұйымдарда айтарлықтай атап өтіледі. Мақсаты — Қазақстан халқының бірлігін нығайту, жастарды достық пен ынтымақтастықта өмір сүруге тәрбиелеу.</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297. Жасқаншақтық.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Жасқаншақтықтан айығудың жақсы бір жолы — көпшілікпен араласу. Жасқаншақтық — бұл адам бойындағы жағымсыз қасиеттің бірі. Жасқаншақ мінезді адамдардың мақсатына жетуі сирек. Өйткені </w:t>
      </w:r>
      <w:r w:rsidRPr="00464CB8">
        <w:rPr>
          <w:rFonts w:ascii="Times New Roman" w:hAnsi="Times New Roman" w:cs="Times New Roman"/>
          <w:sz w:val="28"/>
          <w:szCs w:val="28"/>
          <w:lang w:val="ru-RU"/>
        </w:rPr>
        <w:lastRenderedPageBreak/>
        <w:t>олар әр істе жасқанып алдыға ұмтылуға батылы бара бермейді. Адамдармен сөйлескенде де ұялмайтын жерден ұялып, өз ойын толық жеткізуден арланады. Жасқаншақ мінезді адамдардың тағы бір кемшілігі — алдыға ұмтылуға арланады, ел-жұрт не дейді, қасымдағылар не дейді деп осындай зиянды ойдың етегінде жүреді.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Жасқаншақ мінезді адамдардың әр істе де өсуі қиын, себебі бұндай мінезді адамдар өзін көрсете алмайды, сондықтан оқу орнында болсын, қызметте болсын, бизнесте болсын табысқа жетуіне осы мінезі кедергі жасайды. Егер де сіздің бойыңызда осы жасқаншақтық мінез болса, онда бұдан дереу айығу жолдарын қарастырыңыз.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Айығудың жақсы бір жолы қасыңыздағы достарыңыздың қандай болуында. Сіздің достарыңыздың бойында жасқаншақтық мінезі жоқ, қоғамдық ортада өз ойын емін-еркін айта алатын таныстарыңыз болса, онда осы адамдармен қарым-қатынасыңызды арттырыңыз.</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Олардың мінез-құлқы сізге сөзсіз жұғады. Жасқаншақтық мінезден өзіңіз-ақ айығуға болады. Ол үшін алдымен өзіңізге сеніміңізді арттырыңыз. Қоғамдық ортада өз ойыңызды қысылмай, емін-еркін жеткізуге тырысыңыз. Ұялмаңыз. Ұялмаңыз деп мүлдем ұятсыз болып кетуге де болмайды. Кейбір адамдар ұялмайтын нәрседен ұялып, өзіне қиындық туғызады. Бастысы — дұрыс нәрсені дұрыс істей алсаңыз болғаны.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298. Ұялатын нәрседен ұялмаймыз...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Қазір әлеуметтік желілерден жалпы айналамыздан байқағанымыз, кейбір адамдарға қарап ішіміз ашиды. Олар ұялмайтын нәрседен ұялады, ал ұялатын нәрседен ұялмайды. Қарап тұрсаңыз, түсініксіз. Айталық, кейбіреулер спортпен айналысса, кітап оқыса, біреуге көмектессе, жақсы іс-шараларға қатысса, көпшілік адамға пайдасын беретін жақсы сөздерді әлеуметтік желіде айтуға, осы секілді нәрселерді айналасына жариялауға ұялады, ыңғайсызданады. Қайта бұндай іс-әрекеттеріңді қуана айналаңа жариялаған дұрыс емес пе?!</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Керісінше, адамды ыңғайсыз немесе ұятты нәрсе қылып көрсететін нәрселерді әлеуметтік желілерде жарыса жариялайды. Мәселен, компьютерлік ойындарды түннен азанға дейін жалғастыру, кальян тартқанын әлеуметтік желілерге жүктеу, тіпті ашықтан ашық боқауыз сөздерді жұрттың алдында айта беруді де әдетке айналдырдық. Түнгі клбутарда істеген істерін көрсету, тағысын тағыларды жасыруға емес, көрсетуге тырысады.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Ойлана келе заман жастарды солай ұятты нәрселерді жариялауға құмар, ал жақсы нәрселерін жариялауға ұятты қылып көрсету дәрежесіне апара жатыр ма деп ойланып, алаңдап та қаламыз.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Дұрысы, айналамызға тек жақсы істерімізді көрсетейік, ұятты істерімізді барынша жасыра білейік және ондай істерден айығу жолдарына бойлайық.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Құдайдан қорық, адамнан ұял.</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Абай.</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299. Құнды сурет.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Еуропаның бір қаласындағы атақты көркемөнер орталығында кішкентай бала әдемі бір туындыны көреді. Көркемөнердің бұл туындысы өте қымбат екені түсінікті. Бала сурет тұрған витринаның алдында суреттен көзін ала алмай ұзақ тұрады. Ақшасы жетпейтін болған соң, қимай кетеді. Қанағат деп жеген-кигенін азайтып, бір жылда аздап ақша жинайды. Бір жылдан кейін дүкенге қайтып келеді. Суреттің әлі сатылмағанын көріп қуанады да, дүкенге сеніммен кіріп суреттің авторына “Сіз салған суретті ағамның туған күніне алғым келеді. Ақша жинап келдім. Суретті маған сатыңызшы”, — деп бір уыс ақшасын суретшінің алдына төгеді.</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Суретші біраз ғана ойланып, суретті әдемі қағазға орап, оны сұрап тұрған балаға сатады. Бала қуанышын жасыра алмай, алғысын айтып, сыртқа шығады. Дүкенде болған басқа суретшілер таңданып: “Есің дұрыс па?! </w:t>
      </w:r>
      <w:r w:rsidRPr="00464CB8">
        <w:rPr>
          <w:rFonts w:ascii="Times New Roman" w:hAnsi="Times New Roman" w:cs="Times New Roman"/>
          <w:sz w:val="28"/>
          <w:szCs w:val="28"/>
        </w:rPr>
        <w:t>O</w:t>
      </w:r>
      <w:r w:rsidRPr="00464CB8">
        <w:rPr>
          <w:rFonts w:ascii="Times New Roman" w:hAnsi="Times New Roman" w:cs="Times New Roman"/>
          <w:sz w:val="28"/>
          <w:szCs w:val="28"/>
          <w:lang w:val="ru-RU"/>
        </w:rPr>
        <w:t>л жұмысың миллионға кетер еді. Неге су тегінге саттың?” — деп сұрап еді, суретші: “Иә, бұл суретті көп адамға миллионға не одан да қымбатқа сата алар едім. Алайда солардың ішінен бұл суретті сатып алу үшін бір жыл бойы жиған ақшасының бәрін бере алатын қанша адам шығар еді?” — дейді.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300. Қабырға хикаясы.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ауруханада екі қарт жатыпты. Екеуінің науқастары бір болғандықтан бір бөлмеге жайғастырылыпты. Тек бірі терезенің жанында, екіншісі есіктің дәл қасында жатады екен.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Терезе жанындағы қарт күн сайын есік тұсындағы қарияға сырттағы тыныс-тіршілікті құлақ құрышын қандырып айтып отыратын: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Бүгін теңіз бір қалыпты. Аздап жел соғып тұр ғой деймін. Өйткені ана ұзақтағы кеменің желкені желбіреп тұр. Теңіз жағалауында шағалалар ұшып жүр.</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Осылайша күндер өте береді. Күндердің бірінде әлгі терезе жанындағы ақсақалдың жүрегі ұстап нашарлап қалады. Әдетте, бөлмедегі қоңырау түймесін баса қалса дәрігерер жетіп келетін. Ал бүгін қасындағы қарт дәрігерді шақыртатын түймені баспады. Өйткені терезеден дүниені өзі көре алмай, тек көршісін тыңдаумен ғана шектеліп жататын. Сол есіне түсті ме, шайтанның сөзіне еріп, қоңыраудың түймесін басуға құнт таныта қоймады. Осылайша, ол досын жазықсыздан жазықсыз өлімге қиды да жіберді. Келесі күні дәрігерлер есіктегі кісіні терезе жанындағы босаған орынға ауыстыратын болды. Осы күнге дейін тыңдауды ғана місе тұтқан адамның қуанышы қойнына сыймады. Енді табиғаттың сан қырлы нақыштарын өз көзімен көріп жататын болды. Орнына жайғаса салып, басын көтеріп терезеге асыға мойнын созып еді, арғы жақта қара қабырғадан басқа еш нәрсе көрінбеді.</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301. Бір қазан сүт.</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Бір ауылда ашаршылық басталыпты. Ауыл басшысы ашаршылыққа қарсы бір амал тауып, шара қолданбақ болады. Ертесіне ауылдың қақ ортасына тайқазан орнатады. Сол қазанға ауыл тұрғындарына бір түнде бір кеседен сүт құюды әмір етіпті. Бар болғаны бір кесе сүт қана. Бірақ, әркім оңаша, жеке дара келіп құюын талап етіпті. Ауыл тұрғындары басшы бұйрығын жаппай орындауға кірісіп кетеді. Сол түнде-ақ ай жарығымен, қазанды толтырып тастайды.</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Таңертең, ауыл басшысы келіп қазанның қақпағын ашып қараса... Сұмдық-ай! Өз көзіне өзі сенер емес. Адамдар сүт емес қазанды суға толтырып кетіпті. Сүт қайда? Неге ауыл адамдары сүт орнына су құйған? Мұнысы несі? Әсілі, оқиға былай болған еді. Қазанға сүт құюға барғандар «Үлкен тай қазанға елдің бәрі сүт құйып жатқанда оған менің бір кесе құйған суым әсер ете қоймас» деп пендешілік ойға барған еді. Осылайша, барлығы да көпшілікке арқа сүйеп, бір кесе суда тұрған ештеңе жоқ деп немқұрайлық танытқан еді. Бірақ, дәл осылай түгел ауыл адамдары ойлап, барлығы да қазанды сүтке емес, суға толтырған болатын. Бұл қиссаны түйіндей келе айтпағымыз, қоғамда болатын келеңсіздіктер әр адамның жауапкершілікті сезінбеуі немесе жағдайға немқұрайлы қарауынан келіп туындайды. Қоғамды түзеу, біреуді жөнге салудан емес әркім өзін түзеуден басталса керек. Демек, әркім міндетін толыққанды атқарса, қоғам түзелмек.</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302. Сиқырлы айна.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Кейде ата-аналардан «Өзіңіздің қандай ата-ана екеніңізді білгіңіз келе ме?», «Балаңызға қандай тәрбие беріп жатқаныңызды көргіңіз келе ме?» деген сұрақтарды жиі қоямын. Ата-аналар бір ауыздан «иә» деп жауап беріп, маған тесіле қарайды. «Жақсы онда, кәзір мен сіздерге бір сиқырлы айна таратамын» деймін оларға. Менің сізге ұсынып отырған сиқырлы айнамды сырттан күтпеңіз. Сіздің қандай ата-ана екніңізді көрсететін «сиқырлы айна», ол сіздің үйіңізде. Ол — сіздің балаңыз. Бала айна секілді. Сізге сізді көрсетеді. Өзіңіздің қандай ата-ана екеніңізді, балаңызға қандай тәрбие беріп жүргеніңізді көргіңіз келсе онда балаңыздың ойын сәтін тамашалаңыз. Мысалы, сіз көп ұрысатын, айғайлай беретін ана/әке болсаңыз, балаңыз да ойыншықтарына ұрысып ойнайды. Ал қазіргі балалар көбіне телефонмен сөйлесіп ойнайды немесе телефон арқылы суретке түсіп, селфилетіп жүреді. Намазхан отбасыда өсіп жатқан балаларға қарасаңыз, намаз оқыған болып, әке-шешесінің әрекеттерін қайталап жүргеніне куә боласыз.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 үшін ойын үрдісі өте маңызды болып есептеледі. Негізінде, балалар үлкендерден көрген әрекеттері мен естіген сөздерін қайталайды. Сондықтан педагогтар мен психологтар балаға байланысты қандай да бір зерттеу жасаған кезде оларды ойын сәтінде зерттейді.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Сиқырлы айнаға қараған кезде кейде балаңыздың бойына сіңірген жақсы қасиеттеріне куә болып риза болсаңыз, кейде сізден жұққан жағымсыз әрекеттердібайқап көңіліңіз түседі. Ең бастысы, өзіңіздің тәрбие жүйеңізге талдау жасап, оны жақсарта түсуіңіз үшін таптырмас мүмкіндік болады. Сиқырлы айнадан көрген нәрселеріңіз сізге ұнамаса да оған қараудан бас тартпаңыз. Кемінде аптсына бер рет қарауды ұсынамын.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Елжас Ертайұлы.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303. Баланың болашағына балта шаппа!</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Егер балаңыздың болашағына балта шауып, ертеңін қараңғы түнекке айналдырғыңыз келсе, мына үш нәрсені сезіндіріңіз: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Өзін қадірсіз сезіну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Кінәлі сезіну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Жеткіліксіз (кем) сезіну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Міне, осы үш нәрсені сезінген бала өзін бақытсыз сезінеді және өмірде өз кетігін тауып, кірпіш болып қалануда қиналады. Бұл үш сезім оның жағасына жабысып, төрдегі басын табалдырыққа сүйрейді.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Ашып айтар болсақ:</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1. Қадірсіз сезіну дегеніміз – баланың «өз ата-анасының, ұстазының, достарының алдында еш қадірім жоқ» деп ойлауы.Яғни, өзін керексіз сезіну десек те болады. Ал қадірсіздік сезімі – өте ауыр жүк.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2. Кінәлі сезіну. Егер ата-ана баланың істегендеріне, қылықтарына немесе айтқанына көңілі толмай, баланы кінәлай берсе, бала өзін кінәлі сезінетін болады. Кінәлі сезіну де баланың болашағына балта шабатын өте ауыр сезім. Ол сезім баланың балалық шағын қиындатқаны секілді өмір бойы оның жағасынан түспейді.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 Жеткіліксіз (кем) сезіну. Бала ата-анасының, ұстазының немесе басқа да жақынының көңілінен шыға алмай, олардың қойған талаптарын дұрыс орындай алмай қиналған кездеөзін жеткіліксіз сезінеді. «Мен орындай алмадым, демек, менде проблема бар, (бір нәрсе жетпей тұр)» деген ойлар оны жей бастайды.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«Мен сенің жасыңда...» деп басталатын әңгімелері арқылы баласына қысым жасайтын «мақтаншақ» ата-ананың баласы өзін жеткіліксіз сезінеді.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Осы 3 сезімді сезінуге жетелейтін әрекеттер: Ескерту; Салыстыру; Айқайлау; Ұрсу; Ұру; Жазалау; Кінәлау.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 — жазу түспеген тақта секілді. Оған не жазасыз, кейін соны өзіңіз оқисыз. Баланы барынша мәдениетті, білімді, иманды, ақылды қылып жетілдіру өз қолыңызда.</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Елжас Ертайұлы, «Баланы жазасыз тәрбиеле» кітабынан.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304. Асқар таудай әкелер!</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Егер ұлыңыз ержігіт, қызыңыз ибалы болсын десеңіз, бала тәрбиесіне тікелей араласыңыз! «Бала тәрбиесі әйелдің ғана міндеті» деген жалған ойдан арылыңыз. Бала тәрбиесі бірінші кезекте әкенің міндеті. Балаларыңыздың болашағына, мінезі мен тәртібіне сіз жауаптысыз. Әйеліңіз өте тамаша жан болуы мүмкін, дегенмен ол әкенің орнын баса алмайды, Сіз беру керек болған тәрбиені бере алмайды.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xml:space="preserve">Баланың өмірінде әке орны ерекше. Сол орынның үңірейіп бос қалуына жол бермеңіз! Ұлыңыз бен қызыңызға сізден асқан батыр, </w:t>
      </w:r>
      <w:r w:rsidRPr="00464CB8">
        <w:rPr>
          <w:rFonts w:ascii="Times New Roman" w:hAnsi="Times New Roman" w:cs="Times New Roman"/>
          <w:sz w:val="28"/>
          <w:szCs w:val="28"/>
          <w:lang w:val="ru-RU"/>
        </w:rPr>
        <w:lastRenderedPageBreak/>
        <w:t>сізден асқан үлгі жоқ. Сіз олар үшін жалғызсыз. Оларды үлгісіз қалдырмаңыз.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Ұлыңыз өскенде жақсы отағасы болуды сізден үйренсе, қызыңыз болашақ жарын таңдауда сізді басты назарға алады. Олардың ертеңіне балта шаппаңыз.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Қолыңыздағы телефон, алдыңыздағы теледидар сіздің назарыңызға, қарауыңызға еш мұқтаж емес. Ал балаларыңыздың қалай өсіп кеткенін байқамай қаласыз. Сіз оларға қарамасаңыз ренжиді, жараланады, өздерін бақытсыз сезінеді. Сіз оларға керексіз!</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Балаларыңыздың жаныңызда жүріп, өздерін әкесіз сезінуіне жол бермеңіз!</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Елжас Ертайұлы.</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305. Қолтырауын мен піл үйленсе... немесе үйленген соң үйлесу керек.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Баяғы өткен заманда қолтырауын мен піл бір-біріне ғашық болыпты дейді. Сосын олар дүниені дүр сілкіндіретін той жасап шаңырақ көтереді. Өзара махаббаттарының күштілігі сондай — бір-біріне өздері үшін ең құнды дүниелерін беруден жарысқа түсіпті. Қолтырауын суға сүңгіп кетеді де, ең керемет балықтарды ұстап, пілге әкеліп береді. Ал піл болса, көк майсаның ең жұмсақ жерлерін таңдап тауып ғашығына апаратын көрінеді. Бірақ нәтижеде екеуінің де көңілдері мұңды. Ет жейтін қолтырауынға пілдің сыйы, көк жейтін пілге оның сыйлығы ұнамайды. Сөйтіп екеуінің де ниеті адал, пейілі таза болғанымен, табиғат заңы тұрғысынан қате тірлік жасап жүрген екен. Осыны түсінген екеуі бұдан былай өздеріне емес, жарларына ұнайтын нәрсені сыйлауға тырысатын болыпты. Екі ғашық мақсат-мұраттарына осылайша бірге жетіпті.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әңгіме бүгінгі отбасылардың кейбір сырларын түсінуге көмек береді. Адам арасындағы ерлі-зайыпты піл мен қолтырауын сияқты сыртқы көріністері бөлек жаратылыс болмаса да, олардың табиғаттарында бір-бірінен көптеген ерекшеліктер бар. Еркек — күшті, әйел — нәзік. Әйел — сезімтал, ер адам — салқын қанды. Әйелдің сөзі жылдам, еркектің қолы жылдам дегендей. Одан бөлек екеуінің екі түрлі ортада өсіп, жетілуінің өзі арада бірталай айырмашылықтың болуын заңды етеді. Олай болса, олардың бір-біріне: «Неге сен дәл мендей емессің» деп өкпелеуге құқықтары жоқ. Сондықтан атам қазақ «Үй болу-оңай, үйлесу-қиын» деп бекер айтпаған.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Қысқасын айтқанда, отбасын құрған екі жарты бір бүтін болуы үшін бір-бірімен сол табиғи қалпында үйлесіп кетуі керек. Екеуі бір-бірінің табиғатын, мінез-құлқын, темпераментін, жақсы көріп ұнататын істерін зерттеп үйреніп алғандары дұрыс. Бірақ бұған міндетті түрде екі жақ та атсалысуы тиіс. Сонда отбасы мақсат-мұратына жетеді. Баршаңызға отбасылық бақыт тілейміз.</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Е. Ертайұлы («Жұбайыңның жүрегін жаралама — жаула» кітабынан)</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306.</w:t>
      </w:r>
      <w:r w:rsidRPr="00464CB8">
        <w:rPr>
          <w:lang w:val="ru-RU"/>
        </w:rPr>
        <w:t xml:space="preserve"> </w:t>
      </w:r>
      <w:r w:rsidRPr="00464CB8">
        <w:rPr>
          <w:rFonts w:ascii="Times New Roman" w:hAnsi="Times New Roman" w:cs="Times New Roman"/>
          <w:sz w:val="28"/>
          <w:szCs w:val="28"/>
          <w:lang w:val="ru-RU"/>
        </w:rPr>
        <w:t>Дүрек.</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Кеше бір қариядан естіген әңгімем маған қатты әсер етті. Соны өздеріңізбен бөліскім келіп отыр. Қазіргі Қаратаудың етегіндегі бүгінгі Абай-Бабай ауылы маңында болған оқиға екен. Бір байдың мыңғырған малы, екі төбеті болыпты. Екі төбеті аймақтың басқа иттерін қан қақсатып, бүкіл ит атаулыда тең келер сабалақ табылмапты. Екеуінің мықты деген аты шығып, елдің аузында аңызға айналыпты.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төбеттердің бірін бай үйіне келген бойда төрде ілулі тұрған мылтықты ала салып атып тастайды. Екіншісін де атқалы тұрғанда әйелі мен бала-шағасы жабылып2 төбетті аттырмай аман алып қалады. Сондағы байдың ашуына тиген оқиға былай болыпты.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Сол күні бай бір қырдың басында қойларын бағып, алыстан қарап тұрса, әлгі қырдың астынан бір шаң шығады. Сол-ақ екен соңына ілесіп жүрген екі төбеті байдың атының бауырына кіріп қыңсылап жата қалады. Байқап қараса, жаңағы шаңның артында, бір көкжал қасқыр бұларға тіке беттеп, қарсы шауып келеді екен. Содан екі төбет ығып тығылып қалады. Бірақ көкжал қасқыр байдың қасынан жан ұшыра өте шығады. Сөйтсе артында оны жаналқымға алып, бір дүрек (тазы мен төбеттен туған) тазы қуып келеді екен. Ал әлгі байдың екі төбеті сол қасқырдан қорқып, кіретін ін таппай, ат сауырына тығылғанымен, артында қуып келе жатқан дүректі жабылып талай бастайды. Қасқыр құтылып ол кетеді. Ал дүрек сол жерде екі төбетті шеңгелдің тырнағында қалып, азулы төбеттер екі аяғын шайнап, қан жоса қылып өлтіреді. Байдың арашасына да пысқырмайды. Содан ашуланып бай екі төбетті атып тастамақшы болған екен.</w:t>
      </w:r>
    </w:p>
    <w:p w:rsidR="00124DD5"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Әр заманда, әр елде дүректей жігіттер туады. Оған қоса оны талайын төбеттер де қоса туады-мыс.</w:t>
      </w: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124DD5" w:rsidRPr="00464CB8" w:rsidRDefault="00124DD5" w:rsidP="00AF4C96">
      <w:pPr>
        <w:spacing w:after="0" w:line="240" w:lineRule="auto"/>
        <w:ind w:firstLine="709"/>
        <w:jc w:val="both"/>
        <w:rPr>
          <w:rFonts w:ascii="Times New Roman" w:hAnsi="Times New Roman" w:cs="Times New Roman"/>
          <w:sz w:val="28"/>
          <w:szCs w:val="28"/>
          <w:lang w:val="ru-RU"/>
        </w:rPr>
      </w:pP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307. Қызғаныш пен ашу.</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lastRenderedPageBreak/>
        <w:t>Жапон елінің бір қалашығында қарт самурай тұратын. Ол өз шәкірттерін білімді, ақылды етіп тәрбиелейді. Бір күні сабақ барысында өзінің тәртіпсіздігі мен қатігездігімен елге аты жайылған жауынгер келеді.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Оның өзіндік әскери тактикасы болатын. Ол қарсыласына ауыр сөздер айтып, ашуландырады. Ызаланған қарсыласы жекпе-жекке шығып, ашудың салдарынан қателіктер жіберіп, жеңілетін.</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жолы да жауынгер қарт самурайды ашуландыру үшін ауыр, балағат сөздерін жаудырады. Алайда самурай оған қалт етпейді. Әлгі жігіт үш рет қайталап көреді. Самурай сабағын жалғастыра береді. Ызаланған жауынгер есікті теуіп, кетіп қалады.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Мұны бақылаған шәкірттері самурайдан: «Ұстаз, неге оның мұндай тәртіпсіздігіне жауап бермедіңіз? Оны жекпе-жекке шақыру керек еді!» деп ызаланады.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Дана самурай:</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Сізге біреу сыйлық алып келіп, сіз қабылдамасаңыз, ол сыйлық кімнің қолында қалады? — деп сұрайды.</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Өзінің иесінде, — деп жауап береді шәкірттері.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 Бұл қызғаныш, ашу, кемсіту мен мысқылға да қатысты. Оларды қабылдамағанша, барлығы өз иесінде қалады, — дейді.</w:t>
      </w:r>
    </w:p>
    <w:p w:rsidR="00AF4C96" w:rsidRPr="00464CB8" w:rsidRDefault="00AF4C96" w:rsidP="00AF4C96">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Расында да, біреудің ашулы сөзін көңілге алмасаңыз, жүйкеңіз тозбайды. Демек денсаулығыңыз да қалыпты болады. Ал қызғаныш — ашумен білінетін, сосын кекке айналатын ызалану сезімінің нәтижесі, ол жақсылықтың барлығын жалмайды.Қызғанышты білдіру және басқалардың төмен болғанын қалау өте нашар қасиет, іште сақтау болса жүректің кемелденуін тежейді.</w:t>
      </w:r>
    </w:p>
    <w:p w:rsidR="00EC1A3F" w:rsidRPr="00170FC1" w:rsidRDefault="00AF4C96" w:rsidP="005364BC">
      <w:pPr>
        <w:spacing w:after="0" w:line="240" w:lineRule="auto"/>
        <w:ind w:firstLine="709"/>
        <w:jc w:val="both"/>
        <w:rPr>
          <w:rFonts w:ascii="Times New Roman" w:hAnsi="Times New Roman" w:cs="Times New Roman"/>
          <w:sz w:val="28"/>
          <w:szCs w:val="28"/>
          <w:lang w:val="ru-RU"/>
        </w:rPr>
      </w:pPr>
      <w:r w:rsidRPr="00464CB8">
        <w:rPr>
          <w:rFonts w:ascii="Times New Roman" w:hAnsi="Times New Roman" w:cs="Times New Roman"/>
          <w:sz w:val="28"/>
          <w:szCs w:val="28"/>
          <w:lang w:val="ru-RU"/>
        </w:rPr>
        <w:t>Бұл өсиет әңгіме адамды сабырлы, кешірімді болуға шақырады.</w:t>
      </w:r>
    </w:p>
    <w:sectPr w:rsidR="00EC1A3F" w:rsidRPr="00170F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6F480F"/>
    <w:multiLevelType w:val="hybridMultilevel"/>
    <w:tmpl w:val="4F1EAF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01D61009"/>
    <w:multiLevelType w:val="hybridMultilevel"/>
    <w:tmpl w:val="B0E24C7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A4C039C"/>
    <w:multiLevelType w:val="hybridMultilevel"/>
    <w:tmpl w:val="47A04B0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FE523FB"/>
    <w:multiLevelType w:val="hybridMultilevel"/>
    <w:tmpl w:val="308253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A0D0AFF"/>
    <w:multiLevelType w:val="hybridMultilevel"/>
    <w:tmpl w:val="2EC2287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7D172542"/>
    <w:multiLevelType w:val="hybridMultilevel"/>
    <w:tmpl w:val="38DE17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2"/>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0A6"/>
    <w:rsid w:val="0006063C"/>
    <w:rsid w:val="0006272D"/>
    <w:rsid w:val="000A0E82"/>
    <w:rsid w:val="000C1675"/>
    <w:rsid w:val="000D0263"/>
    <w:rsid w:val="000F7376"/>
    <w:rsid w:val="0010239C"/>
    <w:rsid w:val="0011346B"/>
    <w:rsid w:val="00117656"/>
    <w:rsid w:val="001209F6"/>
    <w:rsid w:val="00124DD5"/>
    <w:rsid w:val="0015074B"/>
    <w:rsid w:val="00170FC1"/>
    <w:rsid w:val="00174F8C"/>
    <w:rsid w:val="001A1151"/>
    <w:rsid w:val="001D3592"/>
    <w:rsid w:val="001F544B"/>
    <w:rsid w:val="001F69E2"/>
    <w:rsid w:val="00203E39"/>
    <w:rsid w:val="00204E48"/>
    <w:rsid w:val="002163C3"/>
    <w:rsid w:val="00224019"/>
    <w:rsid w:val="00241CA5"/>
    <w:rsid w:val="00266757"/>
    <w:rsid w:val="00275F72"/>
    <w:rsid w:val="0028607E"/>
    <w:rsid w:val="002933CD"/>
    <w:rsid w:val="0029639D"/>
    <w:rsid w:val="002D4C54"/>
    <w:rsid w:val="002E61EB"/>
    <w:rsid w:val="002F2118"/>
    <w:rsid w:val="002F72B3"/>
    <w:rsid w:val="00326F90"/>
    <w:rsid w:val="00334232"/>
    <w:rsid w:val="00360303"/>
    <w:rsid w:val="003E6B46"/>
    <w:rsid w:val="00464CB8"/>
    <w:rsid w:val="00467108"/>
    <w:rsid w:val="0048272E"/>
    <w:rsid w:val="004F706E"/>
    <w:rsid w:val="005056CA"/>
    <w:rsid w:val="00535289"/>
    <w:rsid w:val="005364BC"/>
    <w:rsid w:val="00543F5D"/>
    <w:rsid w:val="0055541A"/>
    <w:rsid w:val="00565188"/>
    <w:rsid w:val="0057417F"/>
    <w:rsid w:val="00585154"/>
    <w:rsid w:val="00594948"/>
    <w:rsid w:val="005960D7"/>
    <w:rsid w:val="005B23C5"/>
    <w:rsid w:val="005B6389"/>
    <w:rsid w:val="005F00CF"/>
    <w:rsid w:val="005F7920"/>
    <w:rsid w:val="005F7D4A"/>
    <w:rsid w:val="00685F10"/>
    <w:rsid w:val="006B4B1E"/>
    <w:rsid w:val="006D38F4"/>
    <w:rsid w:val="006F527B"/>
    <w:rsid w:val="00717BE2"/>
    <w:rsid w:val="0073728E"/>
    <w:rsid w:val="00752AC0"/>
    <w:rsid w:val="0075597C"/>
    <w:rsid w:val="007604E0"/>
    <w:rsid w:val="00774682"/>
    <w:rsid w:val="00781FE6"/>
    <w:rsid w:val="007834BE"/>
    <w:rsid w:val="007A17D4"/>
    <w:rsid w:val="007B441C"/>
    <w:rsid w:val="007B518E"/>
    <w:rsid w:val="0083735B"/>
    <w:rsid w:val="00844E90"/>
    <w:rsid w:val="008526DA"/>
    <w:rsid w:val="00856EB2"/>
    <w:rsid w:val="00871804"/>
    <w:rsid w:val="008767CF"/>
    <w:rsid w:val="008929D7"/>
    <w:rsid w:val="008A5F8F"/>
    <w:rsid w:val="008C0837"/>
    <w:rsid w:val="008E342B"/>
    <w:rsid w:val="008F4FB3"/>
    <w:rsid w:val="00907000"/>
    <w:rsid w:val="0092666A"/>
    <w:rsid w:val="009340BF"/>
    <w:rsid w:val="009374EF"/>
    <w:rsid w:val="00956177"/>
    <w:rsid w:val="00974C2A"/>
    <w:rsid w:val="009C4BBA"/>
    <w:rsid w:val="009E0B9C"/>
    <w:rsid w:val="00A3460E"/>
    <w:rsid w:val="00A62805"/>
    <w:rsid w:val="00A74FC6"/>
    <w:rsid w:val="00A90A60"/>
    <w:rsid w:val="00AA1D8D"/>
    <w:rsid w:val="00AB3187"/>
    <w:rsid w:val="00AE2616"/>
    <w:rsid w:val="00AF4C96"/>
    <w:rsid w:val="00AF7D9F"/>
    <w:rsid w:val="00B47730"/>
    <w:rsid w:val="00B533AA"/>
    <w:rsid w:val="00B90B55"/>
    <w:rsid w:val="00BB57C1"/>
    <w:rsid w:val="00BC3D4C"/>
    <w:rsid w:val="00C97D60"/>
    <w:rsid w:val="00CB0664"/>
    <w:rsid w:val="00CC1F9D"/>
    <w:rsid w:val="00D527F6"/>
    <w:rsid w:val="00D572B1"/>
    <w:rsid w:val="00D638BC"/>
    <w:rsid w:val="00D668F6"/>
    <w:rsid w:val="00DB73A0"/>
    <w:rsid w:val="00DC4C25"/>
    <w:rsid w:val="00DD5F5B"/>
    <w:rsid w:val="00DE2375"/>
    <w:rsid w:val="00E528AD"/>
    <w:rsid w:val="00E56C9A"/>
    <w:rsid w:val="00EC1A3F"/>
    <w:rsid w:val="00EE244C"/>
    <w:rsid w:val="00F87BDC"/>
    <w:rsid w:val="00F96BF2"/>
    <w:rsid w:val="00FA02EC"/>
    <w:rsid w:val="00FC693F"/>
    <w:rsid w:val="00FD583D"/>
    <w:rsid w:val="00FE47DA"/>
    <w:rsid w:val="00FE7A79"/>
    <w:rsid w:val="00FE7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B16B7E-EB69-4D64-AC63-DCD65C52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960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826245">
      <w:bodyDiv w:val="1"/>
      <w:marLeft w:val="0"/>
      <w:marRight w:val="0"/>
      <w:marTop w:val="0"/>
      <w:marBottom w:val="0"/>
      <w:divBdr>
        <w:top w:val="none" w:sz="0" w:space="0" w:color="auto"/>
        <w:left w:val="none" w:sz="0" w:space="0" w:color="auto"/>
        <w:bottom w:val="none" w:sz="0" w:space="0" w:color="auto"/>
        <w:right w:val="none" w:sz="0" w:space="0" w:color="auto"/>
      </w:divBdr>
    </w:div>
    <w:div w:id="633368681">
      <w:bodyDiv w:val="1"/>
      <w:marLeft w:val="0"/>
      <w:marRight w:val="0"/>
      <w:marTop w:val="0"/>
      <w:marBottom w:val="0"/>
      <w:divBdr>
        <w:top w:val="none" w:sz="0" w:space="0" w:color="auto"/>
        <w:left w:val="none" w:sz="0" w:space="0" w:color="auto"/>
        <w:bottom w:val="none" w:sz="0" w:space="0" w:color="auto"/>
        <w:right w:val="none" w:sz="0" w:space="0" w:color="auto"/>
      </w:divBdr>
    </w:div>
    <w:div w:id="1373919502">
      <w:bodyDiv w:val="1"/>
      <w:marLeft w:val="0"/>
      <w:marRight w:val="0"/>
      <w:marTop w:val="0"/>
      <w:marBottom w:val="0"/>
      <w:divBdr>
        <w:top w:val="none" w:sz="0" w:space="0" w:color="auto"/>
        <w:left w:val="none" w:sz="0" w:space="0" w:color="auto"/>
        <w:bottom w:val="none" w:sz="0" w:space="0" w:color="auto"/>
        <w:right w:val="none" w:sz="0" w:space="0" w:color="auto"/>
      </w:divBdr>
    </w:div>
    <w:div w:id="1375497375">
      <w:bodyDiv w:val="1"/>
      <w:marLeft w:val="0"/>
      <w:marRight w:val="0"/>
      <w:marTop w:val="0"/>
      <w:marBottom w:val="0"/>
      <w:divBdr>
        <w:top w:val="none" w:sz="0" w:space="0" w:color="auto"/>
        <w:left w:val="none" w:sz="0" w:space="0" w:color="auto"/>
        <w:bottom w:val="none" w:sz="0" w:space="0" w:color="auto"/>
        <w:right w:val="none" w:sz="0" w:space="0" w:color="auto"/>
      </w:divBdr>
    </w:div>
    <w:div w:id="1429228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299C9-5F73-44FB-9F46-0369ACAA3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196</Pages>
  <Words>53850</Words>
  <Characters>354335</Characters>
  <Application>Microsoft Office Word</Application>
  <DocSecurity>0</DocSecurity>
  <Lines>7874</Lines>
  <Paragraphs>2182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406003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98</cp:revision>
  <dcterms:created xsi:type="dcterms:W3CDTF">2013-12-23T23:15:00Z</dcterms:created>
  <dcterms:modified xsi:type="dcterms:W3CDTF">2025-11-08T19:04:00Z</dcterms:modified>
  <cp:category/>
</cp:coreProperties>
</file>